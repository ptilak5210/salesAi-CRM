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42E6" w14:textId="77777777" w:rsidR="003B0FDE" w:rsidRDefault="00000000">
      <w:pPr>
        <w:spacing w:after="80"/>
        <w:jc w:val="center"/>
      </w:pPr>
      <w:r>
        <w:rPr>
          <w:b/>
          <w:sz w:val="40"/>
        </w:rPr>
        <w:t>MONARK UNIVERSITY</w:t>
      </w:r>
    </w:p>
    <w:p w14:paraId="48544C84" w14:textId="77777777" w:rsidR="003B0FDE" w:rsidRDefault="00000000">
      <w:pPr>
        <w:spacing w:after="80"/>
        <w:jc w:val="center"/>
      </w:pPr>
      <w:r>
        <w:rPr>
          <w:b/>
          <w:sz w:val="28"/>
        </w:rPr>
        <w:t>FACULTY OF COMPUTER APPLICATION</w:t>
      </w:r>
    </w:p>
    <w:p w14:paraId="6508516C" w14:textId="77777777" w:rsidR="003B0FDE" w:rsidRDefault="00000000">
      <w:pPr>
        <w:spacing w:after="80"/>
        <w:jc w:val="center"/>
      </w:pPr>
      <w:r>
        <w:rPr>
          <w:b/>
          <w:sz w:val="28"/>
        </w:rPr>
        <w:t>MASTER OF COMPUTER APPLICATIONS</w:t>
      </w:r>
    </w:p>
    <w:p w14:paraId="0B28848A" w14:textId="77777777" w:rsidR="003B0FDE" w:rsidRDefault="00000000">
      <w:pPr>
        <w:spacing w:after="80"/>
        <w:jc w:val="center"/>
      </w:pPr>
      <w:r>
        <w:rPr>
          <w:b/>
          <w:sz w:val="28"/>
        </w:rPr>
        <w:t>SEMESTER – IV</w:t>
      </w:r>
    </w:p>
    <w:p w14:paraId="2C714F9E" w14:textId="77777777" w:rsidR="003B0FDE" w:rsidRDefault="00000000">
      <w:pPr>
        <w:spacing w:after="400"/>
        <w:jc w:val="center"/>
      </w:pPr>
      <w:r>
        <w:rPr>
          <w:b/>
          <w:sz w:val="28"/>
        </w:rPr>
        <w:t>2025-26</w:t>
      </w:r>
    </w:p>
    <w:p w14:paraId="12081DB1" w14:textId="77777777" w:rsidR="003B0FDE" w:rsidRDefault="00000000">
      <w:pPr>
        <w:spacing w:after="400"/>
        <w:jc w:val="center"/>
      </w:pPr>
      <w:r>
        <w:rPr>
          <w:b/>
          <w:sz w:val="28"/>
        </w:rPr>
        <w:t>PROJECT / INTERNSHIP (22140101)</w:t>
      </w:r>
    </w:p>
    <w:p w14:paraId="5C67D91B" w14:textId="77777777" w:rsidR="003B0FDE" w:rsidRDefault="00000000">
      <w:pPr>
        <w:spacing w:after="80"/>
        <w:jc w:val="center"/>
      </w:pPr>
      <w:r>
        <w:rPr>
          <w:b/>
          <w:sz w:val="28"/>
        </w:rPr>
        <w:t>PROJECT TITLE</w:t>
      </w:r>
    </w:p>
    <w:p w14:paraId="1700B76E" w14:textId="77777777" w:rsidR="003B0FDE" w:rsidRDefault="00000000">
      <w:pPr>
        <w:spacing w:after="600"/>
        <w:jc w:val="center"/>
      </w:pPr>
      <w:r>
        <w:rPr>
          <w:b/>
          <w:sz w:val="32"/>
        </w:rPr>
        <w:t>SalesAI – AI-Powered Sales Outreach CRM Platform</w:t>
      </w:r>
    </w:p>
    <w:p w14:paraId="1189A98A" w14:textId="77777777" w:rsidR="003B0FDE" w:rsidRDefault="00000000">
      <w:pPr>
        <w:spacing w:after="40"/>
        <w:jc w:val="center"/>
      </w:pPr>
      <w:r>
        <w:rPr>
          <w:b/>
        </w:rPr>
        <w:t>Guided By:</w:t>
      </w:r>
    </w:p>
    <w:p w14:paraId="6939DDE9" w14:textId="77777777" w:rsidR="003B0FDE" w:rsidRDefault="00000000">
      <w:pPr>
        <w:spacing w:after="400"/>
        <w:jc w:val="center"/>
      </w:pPr>
      <w:r>
        <w:t>(Guide Name)</w:t>
      </w:r>
    </w:p>
    <w:p w14:paraId="6C03181F" w14:textId="77777777" w:rsidR="003B0FDE" w:rsidRDefault="00000000">
      <w:pPr>
        <w:spacing w:after="40"/>
        <w:jc w:val="center"/>
      </w:pPr>
      <w:r>
        <w:rPr>
          <w:b/>
        </w:rPr>
        <w:t>Prepared By:</w:t>
      </w:r>
    </w:p>
    <w:p w14:paraId="4DC14D5B" w14:textId="77777777" w:rsidR="003B0FDE" w:rsidRDefault="00000000">
      <w:pPr>
        <w:spacing w:after="40"/>
        <w:jc w:val="center"/>
      </w:pPr>
      <w:r>
        <w:t>(Student Name)</w:t>
      </w:r>
    </w:p>
    <w:p w14:paraId="0BC16BB6" w14:textId="77777777" w:rsidR="003B0FDE" w:rsidRDefault="00000000">
      <w:pPr>
        <w:spacing w:after="120"/>
        <w:jc w:val="center"/>
      </w:pPr>
      <w:r>
        <w:t>(Enrollment No.)</w:t>
      </w:r>
    </w:p>
    <w:p w14:paraId="164DDBD1" w14:textId="77777777" w:rsidR="003B0FDE" w:rsidRDefault="00000000">
      <w:r>
        <w:br w:type="page"/>
      </w:r>
    </w:p>
    <w:p w14:paraId="43F6AB54" w14:textId="77777777" w:rsidR="003B0FDE" w:rsidRDefault="00000000">
      <w:r>
        <w:rPr>
          <w:sz w:val="28"/>
        </w:rPr>
        <w:lastRenderedPageBreak/>
        <w:t>Student Name: ____________________________</w:t>
      </w:r>
    </w:p>
    <w:p w14:paraId="69179D84" w14:textId="77777777" w:rsidR="003B0FDE" w:rsidRDefault="00000000">
      <w:r>
        <w:rPr>
          <w:sz w:val="28"/>
        </w:rPr>
        <w:t>Student Enrollment No: ____________________________</w:t>
      </w:r>
    </w:p>
    <w:p w14:paraId="4A02AF4A" w14:textId="77777777" w:rsidR="003B0FDE" w:rsidRDefault="00000000">
      <w:r>
        <w:br w:type="page"/>
      </w:r>
    </w:p>
    <w:p w14:paraId="640B77A8" w14:textId="77777777" w:rsidR="003B0FDE" w:rsidRDefault="00000000">
      <w:pPr>
        <w:pStyle w:val="Heading1"/>
      </w:pPr>
      <w:r>
        <w:rPr>
          <w:rFonts w:ascii="Times New Roman" w:hAnsi="Times New Roman"/>
          <w:color w:val="000000"/>
        </w:rPr>
        <w:lastRenderedPageBreak/>
        <w:t>Company Certificate</w:t>
      </w:r>
    </w:p>
    <w:p w14:paraId="26FA56B4" w14:textId="77777777" w:rsidR="003B0FDE" w:rsidRDefault="00000000">
      <w:pPr>
        <w:spacing w:after="120"/>
        <w:jc w:val="both"/>
      </w:pPr>
      <w:r>
        <w:t>(To be provided by the company)</w:t>
      </w:r>
    </w:p>
    <w:p w14:paraId="6CDCF5BB" w14:textId="77777777" w:rsidR="003B0FDE" w:rsidRDefault="00000000">
      <w:r>
        <w:br w:type="page"/>
      </w:r>
    </w:p>
    <w:p w14:paraId="73CBE591" w14:textId="77777777" w:rsidR="003B0FDE" w:rsidRDefault="00000000">
      <w:pPr>
        <w:pStyle w:val="Heading1"/>
      </w:pPr>
      <w:r>
        <w:rPr>
          <w:rFonts w:ascii="Times New Roman" w:hAnsi="Times New Roman"/>
          <w:color w:val="000000"/>
        </w:rPr>
        <w:lastRenderedPageBreak/>
        <w:t>College Certificate</w:t>
      </w:r>
    </w:p>
    <w:p w14:paraId="7032D566" w14:textId="77777777" w:rsidR="003B0FDE" w:rsidRDefault="00000000">
      <w:pPr>
        <w:spacing w:after="120"/>
        <w:jc w:val="center"/>
      </w:pPr>
      <w:r>
        <w:rPr>
          <w:b/>
          <w:sz w:val="28"/>
        </w:rPr>
        <w:t>MONARK UNIVERSITY</w:t>
      </w:r>
    </w:p>
    <w:p w14:paraId="69318F48" w14:textId="77777777" w:rsidR="003B0FDE" w:rsidRDefault="00000000">
      <w:pPr>
        <w:spacing w:after="120"/>
        <w:jc w:val="center"/>
      </w:pPr>
      <w:r>
        <w:rPr>
          <w:b/>
        </w:rPr>
        <w:t>FACULTY OF COMPUTER APPLICATION</w:t>
      </w:r>
    </w:p>
    <w:p w14:paraId="2D52A648" w14:textId="77777777" w:rsidR="003B0FDE" w:rsidRDefault="00000000">
      <w:pPr>
        <w:spacing w:after="240"/>
        <w:jc w:val="center"/>
      </w:pPr>
      <w:r>
        <w:t>[March-2026]</w:t>
      </w:r>
    </w:p>
    <w:p w14:paraId="56C1EBED" w14:textId="77777777" w:rsidR="003B0FDE" w:rsidRDefault="00000000">
      <w:pPr>
        <w:spacing w:after="120"/>
        <w:jc w:val="both"/>
      </w:pPr>
      <w:r>
        <w:t>This is to certify that this project entitled "SalesAI – AI-Powered Sales Outreach CRM Platform" is carried out by (Student Name) Studying in 4th Semester - Master of Computer Applications (Faculty of Computer Applications, Vahelal) for partial fulfillment of Master of Computer Applications degree to be awarded by Monark University.</w:t>
      </w:r>
    </w:p>
    <w:p w14:paraId="6884BFC8" w14:textId="77777777" w:rsidR="003B0FDE" w:rsidRDefault="00000000">
      <w:pPr>
        <w:spacing w:after="120"/>
        <w:jc w:val="both"/>
      </w:pPr>
      <w:r>
        <w:t>This project work has been carried out under faculty guidance. The project is fit to be considered for evolution for the degree of Master of Computer Applications.</w:t>
      </w:r>
    </w:p>
    <w:p w14:paraId="47BE4FF2" w14:textId="77777777" w:rsidR="003B0FDE" w:rsidRDefault="003B0FDE">
      <w:pPr>
        <w:spacing w:after="120"/>
        <w:jc w:val="both"/>
      </w:pPr>
    </w:p>
    <w:p w14:paraId="6B0DCD27" w14:textId="77777777" w:rsidR="003B0FDE" w:rsidRDefault="00000000">
      <w:pPr>
        <w:spacing w:after="120"/>
      </w:pPr>
      <w:r>
        <w:t>Place: Vahelal</w:t>
      </w:r>
    </w:p>
    <w:p w14:paraId="0B8453FF" w14:textId="77777777" w:rsidR="003B0FDE" w:rsidRDefault="00000000">
      <w:pPr>
        <w:spacing w:after="400"/>
      </w:pPr>
      <w:r>
        <w:t>Date:    /    /2026</w:t>
      </w:r>
    </w:p>
    <w:p w14:paraId="6E9716CE" w14:textId="77777777" w:rsidR="003B0FDE" w:rsidRDefault="00000000">
      <w:pPr>
        <w:spacing w:after="120"/>
      </w:pPr>
      <w:r>
        <w:t>Guide Name: Prof. ___________                    Principal Name: Prof. Sudha Patel</w:t>
      </w:r>
    </w:p>
    <w:p w14:paraId="3552CD61" w14:textId="77777777" w:rsidR="003B0FDE" w:rsidRDefault="00000000">
      <w:r>
        <w:br w:type="page"/>
      </w:r>
    </w:p>
    <w:p w14:paraId="449DD57C" w14:textId="77777777" w:rsidR="003B0FDE" w:rsidRDefault="00000000">
      <w:pPr>
        <w:pStyle w:val="Heading1"/>
      </w:pPr>
      <w:r>
        <w:rPr>
          <w:rFonts w:ascii="Times New Roman" w:hAnsi="Times New Roman"/>
          <w:color w:val="000000"/>
        </w:rPr>
        <w:lastRenderedPageBreak/>
        <w:t>Acknowledgement</w:t>
      </w:r>
    </w:p>
    <w:p w14:paraId="7613C851" w14:textId="77777777" w:rsidR="003B0FDE" w:rsidRDefault="00000000">
      <w:pPr>
        <w:spacing w:after="120"/>
        <w:jc w:val="both"/>
      </w:pPr>
      <w:r>
        <w:t>The success and the final outcome of this project required a lot of guidance and assistance from many people and we are extremely fortunate to have got this all along the completion of our project work. Whatever we have done is only due to such guidance and assistance and we would not forget to thank them.</w:t>
      </w:r>
    </w:p>
    <w:p w14:paraId="6FF8B632" w14:textId="77777777" w:rsidR="003B0FDE" w:rsidRDefault="00000000">
      <w:pPr>
        <w:spacing w:after="120"/>
        <w:jc w:val="both"/>
      </w:pPr>
      <w:r>
        <w:t>We owe our profound gratitude to our project guide, (Guide Name), Assistant Professor, Faculty of Computer Applications who took keen interest in our project work and provided his knowledge insights and guidance all along.</w:t>
      </w:r>
    </w:p>
    <w:p w14:paraId="33729639" w14:textId="77777777" w:rsidR="003B0FDE" w:rsidRDefault="00000000">
      <w:pPr>
        <w:spacing w:after="120"/>
        <w:jc w:val="both"/>
      </w:pPr>
      <w:r>
        <w:t>We heartfully thank Prof. Sudha Patel, Dean of Faculty of Computer Applications for her unlisted encouragement and support throughout.</w:t>
      </w:r>
    </w:p>
    <w:p w14:paraId="4DF9DE80" w14:textId="77777777" w:rsidR="003B0FDE" w:rsidRDefault="00000000">
      <w:pPr>
        <w:spacing w:after="120"/>
        <w:jc w:val="both"/>
      </w:pPr>
      <w:r>
        <w:t>Last but not least, we also thank (Company Guide Name) for giving us an opportunity to do the project work. We are extremely grateful to her for providing support and guidance to us even though she had busy schedule managing the company affairs.</w:t>
      </w:r>
    </w:p>
    <w:p w14:paraId="05D9AD85" w14:textId="77777777" w:rsidR="003B0FDE" w:rsidRDefault="00000000">
      <w:r>
        <w:br w:type="page"/>
      </w:r>
    </w:p>
    <w:p w14:paraId="0AE272B4" w14:textId="77777777" w:rsidR="003B0FDE" w:rsidRDefault="00000000">
      <w:pPr>
        <w:pStyle w:val="Heading1"/>
      </w:pPr>
      <w:r>
        <w:rPr>
          <w:rFonts w:ascii="Times New Roman" w:hAnsi="Times New Roman"/>
          <w:color w:val="000000"/>
        </w:rPr>
        <w:lastRenderedPageBreak/>
        <w:t>Table of Contents</w:t>
      </w:r>
    </w:p>
    <w:tbl>
      <w:tblPr>
        <w:tblStyle w:val="TableGrid"/>
        <w:tblW w:w="0" w:type="auto"/>
        <w:jc w:val="center"/>
        <w:tblLook w:val="04A0" w:firstRow="1" w:lastRow="0" w:firstColumn="1" w:lastColumn="0" w:noHBand="0" w:noVBand="1"/>
      </w:tblPr>
      <w:tblGrid>
        <w:gridCol w:w="3120"/>
        <w:gridCol w:w="3120"/>
        <w:gridCol w:w="3120"/>
      </w:tblGrid>
      <w:tr w:rsidR="003B0FDE" w14:paraId="1DA75F94" w14:textId="77777777">
        <w:trPr>
          <w:jc w:val="center"/>
        </w:trPr>
        <w:tc>
          <w:tcPr>
            <w:tcW w:w="3120" w:type="dxa"/>
          </w:tcPr>
          <w:p w14:paraId="2C571D63" w14:textId="77777777" w:rsidR="003B0FDE" w:rsidRDefault="00000000">
            <w:r>
              <w:rPr>
                <w:b/>
                <w:sz w:val="22"/>
              </w:rPr>
              <w:t>Sr.No.</w:t>
            </w:r>
          </w:p>
        </w:tc>
        <w:tc>
          <w:tcPr>
            <w:tcW w:w="3120" w:type="dxa"/>
          </w:tcPr>
          <w:p w14:paraId="250F2912" w14:textId="77777777" w:rsidR="003B0FDE" w:rsidRDefault="00000000">
            <w:r>
              <w:rPr>
                <w:b/>
                <w:sz w:val="22"/>
              </w:rPr>
              <w:t>Content</w:t>
            </w:r>
          </w:p>
        </w:tc>
        <w:tc>
          <w:tcPr>
            <w:tcW w:w="3120" w:type="dxa"/>
          </w:tcPr>
          <w:p w14:paraId="51A763AA" w14:textId="77777777" w:rsidR="003B0FDE" w:rsidRDefault="00000000">
            <w:r>
              <w:rPr>
                <w:b/>
                <w:sz w:val="22"/>
              </w:rPr>
              <w:t>Page No.</w:t>
            </w:r>
          </w:p>
        </w:tc>
      </w:tr>
      <w:tr w:rsidR="003B0FDE" w14:paraId="5C7753ED" w14:textId="77777777">
        <w:trPr>
          <w:jc w:val="center"/>
        </w:trPr>
        <w:tc>
          <w:tcPr>
            <w:tcW w:w="3120" w:type="dxa"/>
          </w:tcPr>
          <w:p w14:paraId="390A7D0B" w14:textId="77777777" w:rsidR="003B0FDE" w:rsidRDefault="00000000">
            <w:r>
              <w:rPr>
                <w:sz w:val="22"/>
              </w:rPr>
              <w:t>1</w:t>
            </w:r>
          </w:p>
        </w:tc>
        <w:tc>
          <w:tcPr>
            <w:tcW w:w="3120" w:type="dxa"/>
          </w:tcPr>
          <w:p w14:paraId="626BE563" w14:textId="77777777" w:rsidR="003B0FDE" w:rsidRDefault="00000000">
            <w:r>
              <w:rPr>
                <w:sz w:val="22"/>
              </w:rPr>
              <w:t>Introduction</w:t>
            </w:r>
          </w:p>
        </w:tc>
        <w:tc>
          <w:tcPr>
            <w:tcW w:w="3120" w:type="dxa"/>
          </w:tcPr>
          <w:p w14:paraId="604BF15D" w14:textId="77777777" w:rsidR="003B0FDE" w:rsidRDefault="003B0FDE"/>
        </w:tc>
      </w:tr>
      <w:tr w:rsidR="003B0FDE" w14:paraId="56FE1E0A" w14:textId="77777777">
        <w:trPr>
          <w:jc w:val="center"/>
        </w:trPr>
        <w:tc>
          <w:tcPr>
            <w:tcW w:w="3120" w:type="dxa"/>
          </w:tcPr>
          <w:p w14:paraId="68DB8E73" w14:textId="77777777" w:rsidR="003B0FDE" w:rsidRDefault="00000000">
            <w:r>
              <w:rPr>
                <w:sz w:val="22"/>
              </w:rPr>
              <w:t>2</w:t>
            </w:r>
          </w:p>
        </w:tc>
        <w:tc>
          <w:tcPr>
            <w:tcW w:w="3120" w:type="dxa"/>
          </w:tcPr>
          <w:p w14:paraId="49F4CC6F" w14:textId="77777777" w:rsidR="003B0FDE" w:rsidRDefault="00000000">
            <w:r>
              <w:rPr>
                <w:sz w:val="22"/>
              </w:rPr>
              <w:t>Company Profile</w:t>
            </w:r>
          </w:p>
        </w:tc>
        <w:tc>
          <w:tcPr>
            <w:tcW w:w="3120" w:type="dxa"/>
          </w:tcPr>
          <w:p w14:paraId="4F53A56D" w14:textId="77777777" w:rsidR="003B0FDE" w:rsidRDefault="003B0FDE"/>
        </w:tc>
      </w:tr>
      <w:tr w:rsidR="003B0FDE" w14:paraId="56C1CE32" w14:textId="77777777">
        <w:trPr>
          <w:jc w:val="center"/>
        </w:trPr>
        <w:tc>
          <w:tcPr>
            <w:tcW w:w="3120" w:type="dxa"/>
          </w:tcPr>
          <w:p w14:paraId="6DD33E7F" w14:textId="77777777" w:rsidR="003B0FDE" w:rsidRDefault="00000000">
            <w:r>
              <w:rPr>
                <w:sz w:val="22"/>
              </w:rPr>
              <w:t>3</w:t>
            </w:r>
          </w:p>
        </w:tc>
        <w:tc>
          <w:tcPr>
            <w:tcW w:w="3120" w:type="dxa"/>
          </w:tcPr>
          <w:p w14:paraId="5C11784F" w14:textId="77777777" w:rsidR="003B0FDE" w:rsidRDefault="00000000">
            <w:r>
              <w:rPr>
                <w:sz w:val="22"/>
              </w:rPr>
              <w:t>Internship Overview</w:t>
            </w:r>
          </w:p>
        </w:tc>
        <w:tc>
          <w:tcPr>
            <w:tcW w:w="3120" w:type="dxa"/>
          </w:tcPr>
          <w:p w14:paraId="25415760" w14:textId="77777777" w:rsidR="003B0FDE" w:rsidRDefault="003B0FDE"/>
        </w:tc>
      </w:tr>
      <w:tr w:rsidR="003B0FDE" w14:paraId="22F5343D" w14:textId="77777777">
        <w:trPr>
          <w:jc w:val="center"/>
        </w:trPr>
        <w:tc>
          <w:tcPr>
            <w:tcW w:w="3120" w:type="dxa"/>
          </w:tcPr>
          <w:p w14:paraId="64104993" w14:textId="77777777" w:rsidR="003B0FDE" w:rsidRDefault="00000000">
            <w:r>
              <w:rPr>
                <w:sz w:val="22"/>
              </w:rPr>
              <w:t>4</w:t>
            </w:r>
          </w:p>
        </w:tc>
        <w:tc>
          <w:tcPr>
            <w:tcW w:w="3120" w:type="dxa"/>
          </w:tcPr>
          <w:p w14:paraId="5FE37E71" w14:textId="77777777" w:rsidR="003B0FDE" w:rsidRDefault="00000000">
            <w:r>
              <w:rPr>
                <w:sz w:val="22"/>
              </w:rPr>
              <w:t>Existing System</w:t>
            </w:r>
          </w:p>
        </w:tc>
        <w:tc>
          <w:tcPr>
            <w:tcW w:w="3120" w:type="dxa"/>
          </w:tcPr>
          <w:p w14:paraId="3576A06D" w14:textId="77777777" w:rsidR="003B0FDE" w:rsidRDefault="003B0FDE"/>
        </w:tc>
      </w:tr>
      <w:tr w:rsidR="003B0FDE" w14:paraId="1D7ED644" w14:textId="77777777">
        <w:trPr>
          <w:jc w:val="center"/>
        </w:trPr>
        <w:tc>
          <w:tcPr>
            <w:tcW w:w="3120" w:type="dxa"/>
          </w:tcPr>
          <w:p w14:paraId="33E1DC4E" w14:textId="77777777" w:rsidR="003B0FDE" w:rsidRDefault="00000000">
            <w:r>
              <w:rPr>
                <w:sz w:val="22"/>
              </w:rPr>
              <w:t>4.1</w:t>
            </w:r>
          </w:p>
        </w:tc>
        <w:tc>
          <w:tcPr>
            <w:tcW w:w="3120" w:type="dxa"/>
          </w:tcPr>
          <w:p w14:paraId="7ACD757F" w14:textId="77777777" w:rsidR="003B0FDE" w:rsidRDefault="00000000">
            <w:r>
              <w:rPr>
                <w:sz w:val="22"/>
              </w:rPr>
              <w:t>Need for the New System</w:t>
            </w:r>
          </w:p>
        </w:tc>
        <w:tc>
          <w:tcPr>
            <w:tcW w:w="3120" w:type="dxa"/>
          </w:tcPr>
          <w:p w14:paraId="37218F2F" w14:textId="77777777" w:rsidR="003B0FDE" w:rsidRDefault="003B0FDE"/>
        </w:tc>
      </w:tr>
      <w:tr w:rsidR="003B0FDE" w14:paraId="0E2F389F" w14:textId="77777777">
        <w:trPr>
          <w:jc w:val="center"/>
        </w:trPr>
        <w:tc>
          <w:tcPr>
            <w:tcW w:w="3120" w:type="dxa"/>
          </w:tcPr>
          <w:p w14:paraId="25EEC087" w14:textId="77777777" w:rsidR="003B0FDE" w:rsidRDefault="00000000">
            <w:r>
              <w:rPr>
                <w:sz w:val="22"/>
              </w:rPr>
              <w:t>4.2</w:t>
            </w:r>
          </w:p>
        </w:tc>
        <w:tc>
          <w:tcPr>
            <w:tcW w:w="3120" w:type="dxa"/>
          </w:tcPr>
          <w:p w14:paraId="535CBC01" w14:textId="77777777" w:rsidR="003B0FDE" w:rsidRDefault="00000000">
            <w:r>
              <w:rPr>
                <w:sz w:val="22"/>
              </w:rPr>
              <w:t>Objective of the New System</w:t>
            </w:r>
          </w:p>
        </w:tc>
        <w:tc>
          <w:tcPr>
            <w:tcW w:w="3120" w:type="dxa"/>
          </w:tcPr>
          <w:p w14:paraId="27A55EB6" w14:textId="77777777" w:rsidR="003B0FDE" w:rsidRDefault="003B0FDE"/>
        </w:tc>
      </w:tr>
      <w:tr w:rsidR="003B0FDE" w14:paraId="4F5C3F09" w14:textId="77777777">
        <w:trPr>
          <w:jc w:val="center"/>
        </w:trPr>
        <w:tc>
          <w:tcPr>
            <w:tcW w:w="3120" w:type="dxa"/>
          </w:tcPr>
          <w:p w14:paraId="449BF0B2" w14:textId="77777777" w:rsidR="003B0FDE" w:rsidRDefault="00000000">
            <w:r>
              <w:rPr>
                <w:sz w:val="22"/>
              </w:rPr>
              <w:t>5</w:t>
            </w:r>
          </w:p>
        </w:tc>
        <w:tc>
          <w:tcPr>
            <w:tcW w:w="3120" w:type="dxa"/>
          </w:tcPr>
          <w:p w14:paraId="2D6DBAB3" w14:textId="77777777" w:rsidR="003B0FDE" w:rsidRDefault="00000000">
            <w:r>
              <w:rPr>
                <w:sz w:val="22"/>
              </w:rPr>
              <w:t>Proposed System</w:t>
            </w:r>
          </w:p>
        </w:tc>
        <w:tc>
          <w:tcPr>
            <w:tcW w:w="3120" w:type="dxa"/>
          </w:tcPr>
          <w:p w14:paraId="65A03D4A" w14:textId="77777777" w:rsidR="003B0FDE" w:rsidRDefault="003B0FDE"/>
        </w:tc>
      </w:tr>
      <w:tr w:rsidR="003B0FDE" w14:paraId="4961B3A4" w14:textId="77777777">
        <w:trPr>
          <w:jc w:val="center"/>
        </w:trPr>
        <w:tc>
          <w:tcPr>
            <w:tcW w:w="3120" w:type="dxa"/>
          </w:tcPr>
          <w:p w14:paraId="20EB1F7A" w14:textId="77777777" w:rsidR="003B0FDE" w:rsidRDefault="00000000">
            <w:r>
              <w:rPr>
                <w:sz w:val="22"/>
              </w:rPr>
              <w:t>6</w:t>
            </w:r>
          </w:p>
        </w:tc>
        <w:tc>
          <w:tcPr>
            <w:tcW w:w="3120" w:type="dxa"/>
          </w:tcPr>
          <w:p w14:paraId="772351AD" w14:textId="77777777" w:rsidR="003B0FDE" w:rsidRDefault="00000000">
            <w:r>
              <w:rPr>
                <w:sz w:val="22"/>
              </w:rPr>
              <w:t>Advantages and Limitations of the Proposed System</w:t>
            </w:r>
          </w:p>
        </w:tc>
        <w:tc>
          <w:tcPr>
            <w:tcW w:w="3120" w:type="dxa"/>
          </w:tcPr>
          <w:p w14:paraId="21014931" w14:textId="77777777" w:rsidR="003B0FDE" w:rsidRDefault="003B0FDE"/>
        </w:tc>
      </w:tr>
      <w:tr w:rsidR="003B0FDE" w14:paraId="56F4BFD4" w14:textId="77777777">
        <w:trPr>
          <w:jc w:val="center"/>
        </w:trPr>
        <w:tc>
          <w:tcPr>
            <w:tcW w:w="3120" w:type="dxa"/>
          </w:tcPr>
          <w:p w14:paraId="4435886C" w14:textId="77777777" w:rsidR="003B0FDE" w:rsidRDefault="00000000">
            <w:r>
              <w:rPr>
                <w:sz w:val="22"/>
              </w:rPr>
              <w:t>7</w:t>
            </w:r>
          </w:p>
        </w:tc>
        <w:tc>
          <w:tcPr>
            <w:tcW w:w="3120" w:type="dxa"/>
          </w:tcPr>
          <w:p w14:paraId="54BF7C03" w14:textId="77777777" w:rsidR="003B0FDE" w:rsidRDefault="00000000">
            <w:r>
              <w:rPr>
                <w:sz w:val="22"/>
              </w:rPr>
              <w:t>Requirement Determination &amp; Analysis</w:t>
            </w:r>
          </w:p>
        </w:tc>
        <w:tc>
          <w:tcPr>
            <w:tcW w:w="3120" w:type="dxa"/>
          </w:tcPr>
          <w:p w14:paraId="510564B1" w14:textId="77777777" w:rsidR="003B0FDE" w:rsidRDefault="003B0FDE"/>
        </w:tc>
      </w:tr>
      <w:tr w:rsidR="003B0FDE" w14:paraId="131919A8" w14:textId="77777777">
        <w:trPr>
          <w:jc w:val="center"/>
        </w:trPr>
        <w:tc>
          <w:tcPr>
            <w:tcW w:w="3120" w:type="dxa"/>
          </w:tcPr>
          <w:p w14:paraId="06700694" w14:textId="77777777" w:rsidR="003B0FDE" w:rsidRDefault="00000000">
            <w:r>
              <w:rPr>
                <w:sz w:val="22"/>
              </w:rPr>
              <w:t>8</w:t>
            </w:r>
          </w:p>
        </w:tc>
        <w:tc>
          <w:tcPr>
            <w:tcW w:w="3120" w:type="dxa"/>
          </w:tcPr>
          <w:p w14:paraId="12B91816" w14:textId="77777777" w:rsidR="003B0FDE" w:rsidRDefault="00000000">
            <w:r>
              <w:rPr>
                <w:sz w:val="22"/>
              </w:rPr>
              <w:t>Targeted Users</w:t>
            </w:r>
          </w:p>
        </w:tc>
        <w:tc>
          <w:tcPr>
            <w:tcW w:w="3120" w:type="dxa"/>
          </w:tcPr>
          <w:p w14:paraId="61DDBFEF" w14:textId="77777777" w:rsidR="003B0FDE" w:rsidRDefault="003B0FDE"/>
        </w:tc>
      </w:tr>
      <w:tr w:rsidR="003B0FDE" w14:paraId="6B0E7786" w14:textId="77777777">
        <w:trPr>
          <w:jc w:val="center"/>
        </w:trPr>
        <w:tc>
          <w:tcPr>
            <w:tcW w:w="3120" w:type="dxa"/>
          </w:tcPr>
          <w:p w14:paraId="44F9EFBD" w14:textId="77777777" w:rsidR="003B0FDE" w:rsidRDefault="00000000">
            <w:r>
              <w:rPr>
                <w:sz w:val="22"/>
              </w:rPr>
              <w:t>9</w:t>
            </w:r>
          </w:p>
        </w:tc>
        <w:tc>
          <w:tcPr>
            <w:tcW w:w="3120" w:type="dxa"/>
          </w:tcPr>
          <w:p w14:paraId="436EF7DB" w14:textId="77777777" w:rsidR="003B0FDE" w:rsidRDefault="00000000">
            <w:r>
              <w:rPr>
                <w:sz w:val="22"/>
              </w:rPr>
              <w:t>System Design</w:t>
            </w:r>
          </w:p>
        </w:tc>
        <w:tc>
          <w:tcPr>
            <w:tcW w:w="3120" w:type="dxa"/>
          </w:tcPr>
          <w:p w14:paraId="1327705E" w14:textId="77777777" w:rsidR="003B0FDE" w:rsidRDefault="003B0FDE"/>
        </w:tc>
      </w:tr>
      <w:tr w:rsidR="003B0FDE" w14:paraId="010A3FC7" w14:textId="77777777">
        <w:trPr>
          <w:jc w:val="center"/>
        </w:trPr>
        <w:tc>
          <w:tcPr>
            <w:tcW w:w="3120" w:type="dxa"/>
          </w:tcPr>
          <w:p w14:paraId="250C446C" w14:textId="77777777" w:rsidR="003B0FDE" w:rsidRDefault="00000000">
            <w:r>
              <w:rPr>
                <w:sz w:val="22"/>
              </w:rPr>
              <w:t>9.1</w:t>
            </w:r>
          </w:p>
        </w:tc>
        <w:tc>
          <w:tcPr>
            <w:tcW w:w="3120" w:type="dxa"/>
          </w:tcPr>
          <w:p w14:paraId="62A996B5" w14:textId="77777777" w:rsidR="003B0FDE" w:rsidRDefault="00000000">
            <w:r>
              <w:rPr>
                <w:sz w:val="22"/>
              </w:rPr>
              <w:t>Use Case Diagram</w:t>
            </w:r>
          </w:p>
        </w:tc>
        <w:tc>
          <w:tcPr>
            <w:tcW w:w="3120" w:type="dxa"/>
          </w:tcPr>
          <w:p w14:paraId="1F0795CB" w14:textId="77777777" w:rsidR="003B0FDE" w:rsidRDefault="003B0FDE"/>
        </w:tc>
      </w:tr>
      <w:tr w:rsidR="003B0FDE" w14:paraId="6F1DC529" w14:textId="77777777">
        <w:trPr>
          <w:jc w:val="center"/>
        </w:trPr>
        <w:tc>
          <w:tcPr>
            <w:tcW w:w="3120" w:type="dxa"/>
          </w:tcPr>
          <w:p w14:paraId="013D5D29" w14:textId="77777777" w:rsidR="003B0FDE" w:rsidRDefault="00000000">
            <w:r>
              <w:rPr>
                <w:sz w:val="22"/>
              </w:rPr>
              <w:t>9.2</w:t>
            </w:r>
          </w:p>
        </w:tc>
        <w:tc>
          <w:tcPr>
            <w:tcW w:w="3120" w:type="dxa"/>
          </w:tcPr>
          <w:p w14:paraId="2A2B9349" w14:textId="77777777" w:rsidR="003B0FDE" w:rsidRDefault="00000000">
            <w:r>
              <w:rPr>
                <w:sz w:val="22"/>
              </w:rPr>
              <w:t>Class Diagram</w:t>
            </w:r>
          </w:p>
        </w:tc>
        <w:tc>
          <w:tcPr>
            <w:tcW w:w="3120" w:type="dxa"/>
          </w:tcPr>
          <w:p w14:paraId="64BE2EFE" w14:textId="77777777" w:rsidR="003B0FDE" w:rsidRDefault="003B0FDE"/>
        </w:tc>
      </w:tr>
      <w:tr w:rsidR="003B0FDE" w14:paraId="75A6612B" w14:textId="77777777">
        <w:trPr>
          <w:jc w:val="center"/>
        </w:trPr>
        <w:tc>
          <w:tcPr>
            <w:tcW w:w="3120" w:type="dxa"/>
          </w:tcPr>
          <w:p w14:paraId="6421BA37" w14:textId="77777777" w:rsidR="003B0FDE" w:rsidRDefault="00000000">
            <w:r>
              <w:rPr>
                <w:sz w:val="22"/>
              </w:rPr>
              <w:t>9.3</w:t>
            </w:r>
          </w:p>
        </w:tc>
        <w:tc>
          <w:tcPr>
            <w:tcW w:w="3120" w:type="dxa"/>
          </w:tcPr>
          <w:p w14:paraId="7CF1C7CA" w14:textId="77777777" w:rsidR="003B0FDE" w:rsidRDefault="00000000">
            <w:r>
              <w:rPr>
                <w:sz w:val="22"/>
              </w:rPr>
              <w:t>Interaction Diagram</w:t>
            </w:r>
          </w:p>
        </w:tc>
        <w:tc>
          <w:tcPr>
            <w:tcW w:w="3120" w:type="dxa"/>
          </w:tcPr>
          <w:p w14:paraId="628A7B3B" w14:textId="77777777" w:rsidR="003B0FDE" w:rsidRDefault="003B0FDE"/>
        </w:tc>
      </w:tr>
      <w:tr w:rsidR="003B0FDE" w14:paraId="05BBFE0F" w14:textId="77777777">
        <w:trPr>
          <w:jc w:val="center"/>
        </w:trPr>
        <w:tc>
          <w:tcPr>
            <w:tcW w:w="3120" w:type="dxa"/>
          </w:tcPr>
          <w:p w14:paraId="0AEAAD8E" w14:textId="77777777" w:rsidR="003B0FDE" w:rsidRDefault="00000000">
            <w:r>
              <w:rPr>
                <w:sz w:val="22"/>
              </w:rPr>
              <w:t>9.4</w:t>
            </w:r>
          </w:p>
        </w:tc>
        <w:tc>
          <w:tcPr>
            <w:tcW w:w="3120" w:type="dxa"/>
          </w:tcPr>
          <w:p w14:paraId="6810C8AC" w14:textId="77777777" w:rsidR="003B0FDE" w:rsidRDefault="00000000">
            <w:r>
              <w:rPr>
                <w:sz w:val="22"/>
              </w:rPr>
              <w:t>Activity Diagram</w:t>
            </w:r>
          </w:p>
        </w:tc>
        <w:tc>
          <w:tcPr>
            <w:tcW w:w="3120" w:type="dxa"/>
          </w:tcPr>
          <w:p w14:paraId="66EF4F24" w14:textId="77777777" w:rsidR="003B0FDE" w:rsidRDefault="003B0FDE"/>
        </w:tc>
      </w:tr>
      <w:tr w:rsidR="003B0FDE" w14:paraId="59C2A67B" w14:textId="77777777">
        <w:trPr>
          <w:jc w:val="center"/>
        </w:trPr>
        <w:tc>
          <w:tcPr>
            <w:tcW w:w="3120" w:type="dxa"/>
          </w:tcPr>
          <w:p w14:paraId="180E4118" w14:textId="77777777" w:rsidR="003B0FDE" w:rsidRDefault="00000000">
            <w:r>
              <w:rPr>
                <w:sz w:val="22"/>
              </w:rPr>
              <w:t>9.5</w:t>
            </w:r>
          </w:p>
        </w:tc>
        <w:tc>
          <w:tcPr>
            <w:tcW w:w="3120" w:type="dxa"/>
          </w:tcPr>
          <w:p w14:paraId="75E3FFAC" w14:textId="77777777" w:rsidR="003B0FDE" w:rsidRDefault="00000000">
            <w:r>
              <w:rPr>
                <w:sz w:val="22"/>
              </w:rPr>
              <w:t>Data Dictionary</w:t>
            </w:r>
          </w:p>
        </w:tc>
        <w:tc>
          <w:tcPr>
            <w:tcW w:w="3120" w:type="dxa"/>
          </w:tcPr>
          <w:p w14:paraId="46D44E0A" w14:textId="77777777" w:rsidR="003B0FDE" w:rsidRDefault="003B0FDE"/>
        </w:tc>
      </w:tr>
      <w:tr w:rsidR="003B0FDE" w14:paraId="251A4B35" w14:textId="77777777">
        <w:trPr>
          <w:jc w:val="center"/>
        </w:trPr>
        <w:tc>
          <w:tcPr>
            <w:tcW w:w="3120" w:type="dxa"/>
          </w:tcPr>
          <w:p w14:paraId="1B799627" w14:textId="77777777" w:rsidR="003B0FDE" w:rsidRDefault="00000000">
            <w:r>
              <w:rPr>
                <w:sz w:val="22"/>
              </w:rPr>
              <w:t>10</w:t>
            </w:r>
          </w:p>
        </w:tc>
        <w:tc>
          <w:tcPr>
            <w:tcW w:w="3120" w:type="dxa"/>
          </w:tcPr>
          <w:p w14:paraId="22820500" w14:textId="77777777" w:rsidR="003B0FDE" w:rsidRDefault="00000000">
            <w:r>
              <w:rPr>
                <w:sz w:val="22"/>
              </w:rPr>
              <w:t>Development</w:t>
            </w:r>
          </w:p>
        </w:tc>
        <w:tc>
          <w:tcPr>
            <w:tcW w:w="3120" w:type="dxa"/>
          </w:tcPr>
          <w:p w14:paraId="710698A1" w14:textId="77777777" w:rsidR="003B0FDE" w:rsidRDefault="003B0FDE"/>
        </w:tc>
      </w:tr>
      <w:tr w:rsidR="003B0FDE" w14:paraId="65608FBA" w14:textId="77777777">
        <w:trPr>
          <w:jc w:val="center"/>
        </w:trPr>
        <w:tc>
          <w:tcPr>
            <w:tcW w:w="3120" w:type="dxa"/>
          </w:tcPr>
          <w:p w14:paraId="7CC3E753" w14:textId="77777777" w:rsidR="003B0FDE" w:rsidRDefault="00000000">
            <w:r>
              <w:rPr>
                <w:sz w:val="22"/>
              </w:rPr>
              <w:t>11</w:t>
            </w:r>
          </w:p>
        </w:tc>
        <w:tc>
          <w:tcPr>
            <w:tcW w:w="3120" w:type="dxa"/>
          </w:tcPr>
          <w:p w14:paraId="028E4867" w14:textId="77777777" w:rsidR="003B0FDE" w:rsidRDefault="00000000">
            <w:r>
              <w:rPr>
                <w:sz w:val="22"/>
              </w:rPr>
              <w:t>Testing</w:t>
            </w:r>
          </w:p>
        </w:tc>
        <w:tc>
          <w:tcPr>
            <w:tcW w:w="3120" w:type="dxa"/>
          </w:tcPr>
          <w:p w14:paraId="277C449A" w14:textId="77777777" w:rsidR="003B0FDE" w:rsidRDefault="003B0FDE"/>
        </w:tc>
      </w:tr>
      <w:tr w:rsidR="003B0FDE" w14:paraId="7209B11D" w14:textId="77777777">
        <w:trPr>
          <w:jc w:val="center"/>
        </w:trPr>
        <w:tc>
          <w:tcPr>
            <w:tcW w:w="3120" w:type="dxa"/>
          </w:tcPr>
          <w:p w14:paraId="4476C3DD" w14:textId="77777777" w:rsidR="003B0FDE" w:rsidRDefault="00000000">
            <w:r>
              <w:rPr>
                <w:sz w:val="22"/>
              </w:rPr>
              <w:t>12</w:t>
            </w:r>
          </w:p>
        </w:tc>
        <w:tc>
          <w:tcPr>
            <w:tcW w:w="3120" w:type="dxa"/>
          </w:tcPr>
          <w:p w14:paraId="1B44C157" w14:textId="77777777" w:rsidR="003B0FDE" w:rsidRDefault="00000000">
            <w:r>
              <w:rPr>
                <w:sz w:val="22"/>
              </w:rPr>
              <w:t>Coding Standards</w:t>
            </w:r>
          </w:p>
        </w:tc>
        <w:tc>
          <w:tcPr>
            <w:tcW w:w="3120" w:type="dxa"/>
          </w:tcPr>
          <w:p w14:paraId="37B9E818" w14:textId="77777777" w:rsidR="003B0FDE" w:rsidRDefault="003B0FDE"/>
        </w:tc>
      </w:tr>
      <w:tr w:rsidR="003B0FDE" w14:paraId="628E05D2" w14:textId="77777777">
        <w:trPr>
          <w:jc w:val="center"/>
        </w:trPr>
        <w:tc>
          <w:tcPr>
            <w:tcW w:w="3120" w:type="dxa"/>
          </w:tcPr>
          <w:p w14:paraId="78DCA1EA" w14:textId="77777777" w:rsidR="003B0FDE" w:rsidRDefault="00000000">
            <w:r>
              <w:rPr>
                <w:sz w:val="22"/>
              </w:rPr>
              <w:t>13</w:t>
            </w:r>
          </w:p>
        </w:tc>
        <w:tc>
          <w:tcPr>
            <w:tcW w:w="3120" w:type="dxa"/>
          </w:tcPr>
          <w:p w14:paraId="433C7BEE" w14:textId="77777777" w:rsidR="003B0FDE" w:rsidRDefault="00000000">
            <w:r>
              <w:rPr>
                <w:sz w:val="22"/>
              </w:rPr>
              <w:t>Screen Shots</w:t>
            </w:r>
          </w:p>
        </w:tc>
        <w:tc>
          <w:tcPr>
            <w:tcW w:w="3120" w:type="dxa"/>
          </w:tcPr>
          <w:p w14:paraId="026B1EEC" w14:textId="77777777" w:rsidR="003B0FDE" w:rsidRDefault="003B0FDE"/>
        </w:tc>
      </w:tr>
      <w:tr w:rsidR="003B0FDE" w14:paraId="1169C50C" w14:textId="77777777">
        <w:trPr>
          <w:jc w:val="center"/>
        </w:trPr>
        <w:tc>
          <w:tcPr>
            <w:tcW w:w="3120" w:type="dxa"/>
          </w:tcPr>
          <w:p w14:paraId="7D822B12" w14:textId="77777777" w:rsidR="003B0FDE" w:rsidRDefault="00000000">
            <w:r>
              <w:rPr>
                <w:sz w:val="22"/>
              </w:rPr>
              <w:t>14</w:t>
            </w:r>
          </w:p>
        </w:tc>
        <w:tc>
          <w:tcPr>
            <w:tcW w:w="3120" w:type="dxa"/>
          </w:tcPr>
          <w:p w14:paraId="05BB43F5" w14:textId="77777777" w:rsidR="003B0FDE" w:rsidRDefault="00000000">
            <w:r>
              <w:rPr>
                <w:sz w:val="22"/>
              </w:rPr>
              <w:t>Results &amp; Discussion</w:t>
            </w:r>
          </w:p>
        </w:tc>
        <w:tc>
          <w:tcPr>
            <w:tcW w:w="3120" w:type="dxa"/>
          </w:tcPr>
          <w:p w14:paraId="7C2ACF90" w14:textId="77777777" w:rsidR="003B0FDE" w:rsidRDefault="003B0FDE"/>
        </w:tc>
      </w:tr>
      <w:tr w:rsidR="003B0FDE" w14:paraId="25532AB2" w14:textId="77777777">
        <w:trPr>
          <w:jc w:val="center"/>
        </w:trPr>
        <w:tc>
          <w:tcPr>
            <w:tcW w:w="3120" w:type="dxa"/>
          </w:tcPr>
          <w:p w14:paraId="21B9090B" w14:textId="77777777" w:rsidR="003B0FDE" w:rsidRDefault="00000000">
            <w:r>
              <w:rPr>
                <w:sz w:val="22"/>
              </w:rPr>
              <w:t>15</w:t>
            </w:r>
          </w:p>
        </w:tc>
        <w:tc>
          <w:tcPr>
            <w:tcW w:w="3120" w:type="dxa"/>
          </w:tcPr>
          <w:p w14:paraId="529CC0DD" w14:textId="77777777" w:rsidR="003B0FDE" w:rsidRDefault="00000000">
            <w:r>
              <w:rPr>
                <w:sz w:val="22"/>
              </w:rPr>
              <w:t>Challenges Faced</w:t>
            </w:r>
          </w:p>
        </w:tc>
        <w:tc>
          <w:tcPr>
            <w:tcW w:w="3120" w:type="dxa"/>
          </w:tcPr>
          <w:p w14:paraId="629FBE44" w14:textId="77777777" w:rsidR="003B0FDE" w:rsidRDefault="003B0FDE"/>
        </w:tc>
      </w:tr>
      <w:tr w:rsidR="003B0FDE" w14:paraId="6CF26FF5" w14:textId="77777777">
        <w:trPr>
          <w:jc w:val="center"/>
        </w:trPr>
        <w:tc>
          <w:tcPr>
            <w:tcW w:w="3120" w:type="dxa"/>
          </w:tcPr>
          <w:p w14:paraId="0299A90A" w14:textId="77777777" w:rsidR="003B0FDE" w:rsidRDefault="00000000">
            <w:r>
              <w:rPr>
                <w:sz w:val="22"/>
              </w:rPr>
              <w:t>16</w:t>
            </w:r>
          </w:p>
        </w:tc>
        <w:tc>
          <w:tcPr>
            <w:tcW w:w="3120" w:type="dxa"/>
          </w:tcPr>
          <w:p w14:paraId="5BF684DA" w14:textId="77777777" w:rsidR="003B0FDE" w:rsidRDefault="00000000">
            <w:r>
              <w:rPr>
                <w:sz w:val="22"/>
              </w:rPr>
              <w:t>Conclusion</w:t>
            </w:r>
          </w:p>
        </w:tc>
        <w:tc>
          <w:tcPr>
            <w:tcW w:w="3120" w:type="dxa"/>
          </w:tcPr>
          <w:p w14:paraId="1B537D16" w14:textId="77777777" w:rsidR="003B0FDE" w:rsidRDefault="003B0FDE"/>
        </w:tc>
      </w:tr>
      <w:tr w:rsidR="003B0FDE" w14:paraId="18A4D55A" w14:textId="77777777">
        <w:trPr>
          <w:jc w:val="center"/>
        </w:trPr>
        <w:tc>
          <w:tcPr>
            <w:tcW w:w="3120" w:type="dxa"/>
          </w:tcPr>
          <w:p w14:paraId="2BBE0856" w14:textId="77777777" w:rsidR="003B0FDE" w:rsidRDefault="00000000">
            <w:r>
              <w:rPr>
                <w:sz w:val="22"/>
              </w:rPr>
              <w:t>17</w:t>
            </w:r>
          </w:p>
        </w:tc>
        <w:tc>
          <w:tcPr>
            <w:tcW w:w="3120" w:type="dxa"/>
          </w:tcPr>
          <w:p w14:paraId="3452884F" w14:textId="77777777" w:rsidR="003B0FDE" w:rsidRDefault="00000000">
            <w:r>
              <w:rPr>
                <w:sz w:val="22"/>
              </w:rPr>
              <w:t>Bibliography</w:t>
            </w:r>
          </w:p>
        </w:tc>
        <w:tc>
          <w:tcPr>
            <w:tcW w:w="3120" w:type="dxa"/>
          </w:tcPr>
          <w:p w14:paraId="5D4419F6" w14:textId="77777777" w:rsidR="003B0FDE" w:rsidRDefault="003B0FDE"/>
        </w:tc>
      </w:tr>
    </w:tbl>
    <w:p w14:paraId="06998F27" w14:textId="77777777" w:rsidR="003B0FDE" w:rsidRDefault="00000000">
      <w:r>
        <w:br w:type="page"/>
      </w:r>
    </w:p>
    <w:p w14:paraId="4C157A26" w14:textId="77777777" w:rsidR="003B0FDE" w:rsidRDefault="00000000">
      <w:pPr>
        <w:pStyle w:val="Heading1"/>
      </w:pPr>
      <w:r>
        <w:rPr>
          <w:rFonts w:ascii="Times New Roman" w:hAnsi="Times New Roman"/>
          <w:color w:val="000000"/>
        </w:rPr>
        <w:lastRenderedPageBreak/>
        <w:t>1. Introduction</w:t>
      </w:r>
    </w:p>
    <w:p w14:paraId="6EFBD95F" w14:textId="77777777" w:rsidR="003B0FDE" w:rsidRDefault="00000000">
      <w:pPr>
        <w:spacing w:after="120"/>
        <w:jc w:val="both"/>
      </w:pPr>
      <w:r>
        <w:t>SalesAI is an AI-powered Sales Outreach CRM (Customer Relationship Management) platform currently under active development. The platform is designed to revolutionize how businesses manage their sales pipelines, leads, and multi-channel customer communications. Built as a modern SaaS (Software as a Service) web application, SalesAI leverages Google's Gemini AI to automate and personalize sales outreach across Email, LinkedIn, and WhatsApp channels.</w:t>
      </w:r>
    </w:p>
    <w:p w14:paraId="4ECEFBFC" w14:textId="77777777" w:rsidR="003B0FDE" w:rsidRDefault="00000000">
      <w:pPr>
        <w:spacing w:after="120"/>
        <w:jc w:val="both"/>
      </w:pPr>
      <w:r>
        <w:t>The platform addresses a critical gap in the market: most small and mid-sized sales teams rely on fragmented tools for lead management, email outreach, and conversation tracking. SalesAI aims to unify these workflows into a single, intelligent dashboard.</w:t>
      </w:r>
    </w:p>
    <w:p w14:paraId="75A5D0BB" w14:textId="77777777" w:rsidR="003B0FDE" w:rsidRDefault="003B0FDE">
      <w:pPr>
        <w:spacing w:after="120"/>
        <w:jc w:val="both"/>
      </w:pPr>
    </w:p>
    <w:p w14:paraId="75457C22" w14:textId="77777777" w:rsidR="003B0FDE" w:rsidRDefault="00000000">
      <w:pPr>
        <w:spacing w:after="120"/>
        <w:jc w:val="both"/>
      </w:pPr>
      <w:r>
        <w:rPr>
          <w:b/>
        </w:rPr>
        <w:t>Current Development Status:</w:t>
      </w:r>
    </w:p>
    <w:p w14:paraId="05B81B44" w14:textId="77777777" w:rsidR="003B0FDE" w:rsidRDefault="00000000">
      <w:pPr>
        <w:spacing w:after="120"/>
        <w:jc w:val="both"/>
      </w:pPr>
      <w:r>
        <w:t>The project is being developed in phases. The following table shows the current completion status of each module:</w:t>
      </w:r>
    </w:p>
    <w:p w14:paraId="02FABD60" w14:textId="77777777" w:rsidR="003B0FDE" w:rsidRDefault="003B0FDE">
      <w:pPr>
        <w:spacing w:after="120"/>
        <w:jc w:val="both"/>
      </w:pPr>
    </w:p>
    <w:tbl>
      <w:tblPr>
        <w:tblStyle w:val="TableGrid"/>
        <w:tblW w:w="0" w:type="auto"/>
        <w:jc w:val="center"/>
        <w:tblLook w:val="04A0" w:firstRow="1" w:lastRow="0" w:firstColumn="1" w:lastColumn="0" w:noHBand="0" w:noVBand="1"/>
      </w:tblPr>
      <w:tblGrid>
        <w:gridCol w:w="3120"/>
        <w:gridCol w:w="3120"/>
        <w:gridCol w:w="3120"/>
      </w:tblGrid>
      <w:tr w:rsidR="003B0FDE" w14:paraId="42BCFBCF" w14:textId="77777777">
        <w:trPr>
          <w:jc w:val="center"/>
        </w:trPr>
        <w:tc>
          <w:tcPr>
            <w:tcW w:w="3120" w:type="dxa"/>
          </w:tcPr>
          <w:p w14:paraId="683FABCB" w14:textId="77777777" w:rsidR="003B0FDE" w:rsidRDefault="00000000">
            <w:r>
              <w:rPr>
                <w:b/>
                <w:sz w:val="22"/>
              </w:rPr>
              <w:t>Module</w:t>
            </w:r>
          </w:p>
        </w:tc>
        <w:tc>
          <w:tcPr>
            <w:tcW w:w="3120" w:type="dxa"/>
          </w:tcPr>
          <w:p w14:paraId="6DAE731F" w14:textId="77777777" w:rsidR="003B0FDE" w:rsidRDefault="00000000">
            <w:r>
              <w:rPr>
                <w:b/>
                <w:sz w:val="22"/>
              </w:rPr>
              <w:t>Status</w:t>
            </w:r>
          </w:p>
        </w:tc>
        <w:tc>
          <w:tcPr>
            <w:tcW w:w="3120" w:type="dxa"/>
          </w:tcPr>
          <w:p w14:paraId="58835E14" w14:textId="77777777" w:rsidR="003B0FDE" w:rsidRDefault="00000000">
            <w:r>
              <w:rPr>
                <w:b/>
                <w:sz w:val="22"/>
              </w:rPr>
              <w:t>Description</w:t>
            </w:r>
          </w:p>
        </w:tc>
      </w:tr>
      <w:tr w:rsidR="003B0FDE" w14:paraId="7C7F6C80" w14:textId="77777777">
        <w:trPr>
          <w:jc w:val="center"/>
        </w:trPr>
        <w:tc>
          <w:tcPr>
            <w:tcW w:w="3120" w:type="dxa"/>
          </w:tcPr>
          <w:p w14:paraId="6715062B" w14:textId="77777777" w:rsidR="003B0FDE" w:rsidRDefault="00000000">
            <w:r>
              <w:rPr>
                <w:sz w:val="22"/>
              </w:rPr>
              <w:t>Public Website (Landing, Features, Pricing, About, Contact)</w:t>
            </w:r>
          </w:p>
        </w:tc>
        <w:tc>
          <w:tcPr>
            <w:tcW w:w="3120" w:type="dxa"/>
          </w:tcPr>
          <w:p w14:paraId="2C9A94E3" w14:textId="77777777" w:rsidR="003B0FDE" w:rsidRDefault="00000000">
            <w:r>
              <w:rPr>
                <w:sz w:val="22"/>
              </w:rPr>
              <w:t>✅ Completed</w:t>
            </w:r>
          </w:p>
        </w:tc>
        <w:tc>
          <w:tcPr>
            <w:tcW w:w="3120" w:type="dxa"/>
          </w:tcPr>
          <w:p w14:paraId="414E8635" w14:textId="77777777" w:rsidR="003B0FDE" w:rsidRDefault="00000000">
            <w:r>
              <w:rPr>
                <w:sz w:val="22"/>
              </w:rPr>
              <w:t>Full public-facing website with 6 pages, responsive design, dark-themed UI</w:t>
            </w:r>
          </w:p>
        </w:tc>
      </w:tr>
      <w:tr w:rsidR="003B0FDE" w14:paraId="001E5116" w14:textId="77777777">
        <w:trPr>
          <w:jc w:val="center"/>
        </w:trPr>
        <w:tc>
          <w:tcPr>
            <w:tcW w:w="3120" w:type="dxa"/>
          </w:tcPr>
          <w:p w14:paraId="3F72751E" w14:textId="77777777" w:rsidR="003B0FDE" w:rsidRDefault="00000000">
            <w:r>
              <w:rPr>
                <w:sz w:val="22"/>
              </w:rPr>
              <w:t>Authentication System (Supabase Auth)</w:t>
            </w:r>
          </w:p>
        </w:tc>
        <w:tc>
          <w:tcPr>
            <w:tcW w:w="3120" w:type="dxa"/>
          </w:tcPr>
          <w:p w14:paraId="2503DB3D" w14:textId="77777777" w:rsidR="003B0FDE" w:rsidRDefault="00000000">
            <w:r>
              <w:rPr>
                <w:sz w:val="22"/>
              </w:rPr>
              <w:t>✅ Completed</w:t>
            </w:r>
          </w:p>
        </w:tc>
        <w:tc>
          <w:tcPr>
            <w:tcW w:w="3120" w:type="dxa"/>
          </w:tcPr>
          <w:p w14:paraId="1FFE76BF" w14:textId="77777777" w:rsidR="003B0FDE" w:rsidRDefault="00000000">
            <w:r>
              <w:rPr>
                <w:sz w:val="22"/>
              </w:rPr>
              <w:t>Email/Password login, OTP email verification, Google OAuth, session management</w:t>
            </w:r>
          </w:p>
        </w:tc>
      </w:tr>
      <w:tr w:rsidR="003B0FDE" w14:paraId="4514C5F6" w14:textId="77777777">
        <w:trPr>
          <w:jc w:val="center"/>
        </w:trPr>
        <w:tc>
          <w:tcPr>
            <w:tcW w:w="3120" w:type="dxa"/>
          </w:tcPr>
          <w:p w14:paraId="26196859" w14:textId="77777777" w:rsidR="003B0FDE" w:rsidRDefault="00000000">
            <w:r>
              <w:rPr>
                <w:sz w:val="22"/>
              </w:rPr>
              <w:t>Dashboard UI (Stats, Recent Leads, Meetings)</w:t>
            </w:r>
          </w:p>
        </w:tc>
        <w:tc>
          <w:tcPr>
            <w:tcW w:w="3120" w:type="dxa"/>
          </w:tcPr>
          <w:p w14:paraId="37C4F061" w14:textId="77777777" w:rsidR="003B0FDE" w:rsidRDefault="00000000">
            <w:r>
              <w:rPr>
                <w:sz w:val="22"/>
              </w:rPr>
              <w:t>✅ Completed</w:t>
            </w:r>
          </w:p>
        </w:tc>
        <w:tc>
          <w:tcPr>
            <w:tcW w:w="3120" w:type="dxa"/>
          </w:tcPr>
          <w:p w14:paraId="19469D7F" w14:textId="77777777" w:rsidR="003B0FDE" w:rsidRDefault="00000000">
            <w:r>
              <w:rPr>
                <w:sz w:val="22"/>
              </w:rPr>
              <w:t>Dashboard with stat cards, recent leads list, upcoming meetings (uses mock data currently)</w:t>
            </w:r>
          </w:p>
        </w:tc>
      </w:tr>
      <w:tr w:rsidR="003B0FDE" w14:paraId="72D322AA" w14:textId="77777777">
        <w:trPr>
          <w:jc w:val="center"/>
        </w:trPr>
        <w:tc>
          <w:tcPr>
            <w:tcW w:w="3120" w:type="dxa"/>
          </w:tcPr>
          <w:p w14:paraId="48FB4A61" w14:textId="77777777" w:rsidR="003B0FDE" w:rsidRDefault="00000000">
            <w:r>
              <w:rPr>
                <w:sz w:val="22"/>
              </w:rPr>
              <w:t>Lead Management (CRUD)</w:t>
            </w:r>
          </w:p>
        </w:tc>
        <w:tc>
          <w:tcPr>
            <w:tcW w:w="3120" w:type="dxa"/>
          </w:tcPr>
          <w:p w14:paraId="6B61472C" w14:textId="77777777" w:rsidR="003B0FDE" w:rsidRDefault="00000000">
            <w:r>
              <w:rPr>
                <w:sz w:val="22"/>
              </w:rPr>
              <w:t>✅ Completed</w:t>
            </w:r>
          </w:p>
        </w:tc>
        <w:tc>
          <w:tcPr>
            <w:tcW w:w="3120" w:type="dxa"/>
          </w:tcPr>
          <w:p w14:paraId="0DF45E52" w14:textId="77777777" w:rsidR="003B0FDE" w:rsidRDefault="00000000">
            <w:r>
              <w:rPr>
                <w:sz w:val="22"/>
              </w:rPr>
              <w:t>Leads table view, Add Lead modal with Supabase database integration</w:t>
            </w:r>
          </w:p>
        </w:tc>
      </w:tr>
      <w:tr w:rsidR="003B0FDE" w14:paraId="63EA8E0A" w14:textId="77777777">
        <w:trPr>
          <w:jc w:val="center"/>
        </w:trPr>
        <w:tc>
          <w:tcPr>
            <w:tcW w:w="3120" w:type="dxa"/>
          </w:tcPr>
          <w:p w14:paraId="28E5BA69" w14:textId="77777777" w:rsidR="003B0FDE" w:rsidRDefault="00000000">
            <w:r>
              <w:rPr>
                <w:sz w:val="22"/>
              </w:rPr>
              <w:t>Inbox / Chat UI</w:t>
            </w:r>
          </w:p>
        </w:tc>
        <w:tc>
          <w:tcPr>
            <w:tcW w:w="3120" w:type="dxa"/>
          </w:tcPr>
          <w:p w14:paraId="102D224B" w14:textId="77777777" w:rsidR="003B0FDE" w:rsidRDefault="00000000">
            <w:r>
              <w:rPr>
                <w:sz w:val="22"/>
              </w:rPr>
              <w:t>✅ Completed</w:t>
            </w:r>
          </w:p>
        </w:tc>
        <w:tc>
          <w:tcPr>
            <w:tcW w:w="3120" w:type="dxa"/>
          </w:tcPr>
          <w:p w14:paraId="2E894A0D" w14:textId="77777777" w:rsidR="003B0FDE" w:rsidRDefault="00000000">
            <w:r>
              <w:rPr>
                <w:sz w:val="22"/>
              </w:rPr>
              <w:t>Chat interface with conversation history, message sending</w:t>
            </w:r>
          </w:p>
        </w:tc>
      </w:tr>
      <w:tr w:rsidR="003B0FDE" w14:paraId="7C7BA41D" w14:textId="77777777">
        <w:trPr>
          <w:jc w:val="center"/>
        </w:trPr>
        <w:tc>
          <w:tcPr>
            <w:tcW w:w="3120" w:type="dxa"/>
          </w:tcPr>
          <w:p w14:paraId="3858141D" w14:textId="77777777" w:rsidR="003B0FDE" w:rsidRDefault="00000000">
            <w:r>
              <w:rPr>
                <w:sz w:val="22"/>
              </w:rPr>
              <w:t>AI Message Generation (Gemini)</w:t>
            </w:r>
          </w:p>
        </w:tc>
        <w:tc>
          <w:tcPr>
            <w:tcW w:w="3120" w:type="dxa"/>
          </w:tcPr>
          <w:p w14:paraId="26086764" w14:textId="77777777" w:rsidR="003B0FDE" w:rsidRDefault="00000000">
            <w:r>
              <w:rPr>
                <w:sz w:val="22"/>
              </w:rPr>
              <w:t>✅ Completed</w:t>
            </w:r>
          </w:p>
        </w:tc>
        <w:tc>
          <w:tcPr>
            <w:tcW w:w="3120" w:type="dxa"/>
          </w:tcPr>
          <w:p w14:paraId="2B732C6A" w14:textId="77777777" w:rsidR="003B0FDE" w:rsidRDefault="00000000">
            <w:r>
              <w:rPr>
                <w:sz w:val="22"/>
              </w:rPr>
              <w:t>AI outreach generation, reply drafting, lead intent analysis via Gemini API</w:t>
            </w:r>
          </w:p>
        </w:tc>
      </w:tr>
      <w:tr w:rsidR="003B0FDE" w14:paraId="1A7E78BB" w14:textId="77777777">
        <w:trPr>
          <w:jc w:val="center"/>
        </w:trPr>
        <w:tc>
          <w:tcPr>
            <w:tcW w:w="3120" w:type="dxa"/>
          </w:tcPr>
          <w:p w14:paraId="2E53E2EC" w14:textId="77777777" w:rsidR="003B0FDE" w:rsidRDefault="00000000">
            <w:r>
              <w:rPr>
                <w:sz w:val="22"/>
              </w:rPr>
              <w:t>Backend API (Express + Auth Middleware)</w:t>
            </w:r>
          </w:p>
        </w:tc>
        <w:tc>
          <w:tcPr>
            <w:tcW w:w="3120" w:type="dxa"/>
          </w:tcPr>
          <w:p w14:paraId="63355146" w14:textId="77777777" w:rsidR="003B0FDE" w:rsidRDefault="00000000">
            <w:r>
              <w:rPr>
                <w:sz w:val="22"/>
              </w:rPr>
              <w:t>✅ Completed</w:t>
            </w:r>
          </w:p>
        </w:tc>
        <w:tc>
          <w:tcPr>
            <w:tcW w:w="3120" w:type="dxa"/>
          </w:tcPr>
          <w:p w14:paraId="0F7BC698" w14:textId="77777777" w:rsidR="003B0FDE" w:rsidRDefault="00000000">
            <w:r>
              <w:rPr>
                <w:sz w:val="22"/>
              </w:rPr>
              <w:t>Express server with JWT auth middleware, health endpoint, protected routes</w:t>
            </w:r>
          </w:p>
        </w:tc>
      </w:tr>
      <w:tr w:rsidR="003B0FDE" w14:paraId="475B7A72" w14:textId="77777777">
        <w:trPr>
          <w:jc w:val="center"/>
        </w:trPr>
        <w:tc>
          <w:tcPr>
            <w:tcW w:w="3120" w:type="dxa"/>
          </w:tcPr>
          <w:p w14:paraId="00EA6AAA" w14:textId="77777777" w:rsidR="003B0FDE" w:rsidRDefault="00000000">
            <w:r>
              <w:rPr>
                <w:sz w:val="22"/>
              </w:rPr>
              <w:t>Full Supabase Database (All Tables + RLS)</w:t>
            </w:r>
          </w:p>
        </w:tc>
        <w:tc>
          <w:tcPr>
            <w:tcW w:w="3120" w:type="dxa"/>
          </w:tcPr>
          <w:p w14:paraId="3C0AAF3C" w14:textId="77777777" w:rsidR="003B0FDE" w:rsidRDefault="00000000">
            <w:r>
              <w:rPr>
                <w:sz w:val="22"/>
              </w:rPr>
              <w:t>🔄 In Progress</w:t>
            </w:r>
          </w:p>
        </w:tc>
        <w:tc>
          <w:tcPr>
            <w:tcW w:w="3120" w:type="dxa"/>
          </w:tcPr>
          <w:p w14:paraId="00F16279" w14:textId="77777777" w:rsidR="003B0FDE" w:rsidRDefault="00000000">
            <w:r>
              <w:rPr>
                <w:sz w:val="22"/>
              </w:rPr>
              <w:t>Currently leads table is integrated; full database schema with RLS policies for all entities (users, companies, conversations, deals, meetings) is planned</w:t>
            </w:r>
          </w:p>
        </w:tc>
      </w:tr>
      <w:tr w:rsidR="003B0FDE" w14:paraId="6FA0E5D5" w14:textId="77777777">
        <w:trPr>
          <w:jc w:val="center"/>
        </w:trPr>
        <w:tc>
          <w:tcPr>
            <w:tcW w:w="3120" w:type="dxa"/>
          </w:tcPr>
          <w:p w14:paraId="1B7553FD" w14:textId="77777777" w:rsidR="003B0FDE" w:rsidRDefault="00000000">
            <w:r>
              <w:rPr>
                <w:sz w:val="22"/>
              </w:rPr>
              <w:t>Automation Workflows</w:t>
            </w:r>
          </w:p>
        </w:tc>
        <w:tc>
          <w:tcPr>
            <w:tcW w:w="3120" w:type="dxa"/>
          </w:tcPr>
          <w:p w14:paraId="7F23D76A" w14:textId="77777777" w:rsidR="003B0FDE" w:rsidRDefault="00000000">
            <w:r>
              <w:rPr>
                <w:sz w:val="22"/>
              </w:rPr>
              <w:t>📋 Planned</w:t>
            </w:r>
          </w:p>
        </w:tc>
        <w:tc>
          <w:tcPr>
            <w:tcW w:w="3120" w:type="dxa"/>
          </w:tcPr>
          <w:p w14:paraId="1D0BFACA" w14:textId="77777777" w:rsidR="003B0FDE" w:rsidRDefault="00000000">
            <w:r>
              <w:rPr>
                <w:sz w:val="22"/>
              </w:rPr>
              <w:t xml:space="preserve">Automated follow-up sequences, trigger-based actions, drip </w:t>
            </w:r>
            <w:r>
              <w:rPr>
                <w:sz w:val="22"/>
              </w:rPr>
              <w:lastRenderedPageBreak/>
              <w:t>campaigns</w:t>
            </w:r>
          </w:p>
        </w:tc>
      </w:tr>
      <w:tr w:rsidR="003B0FDE" w14:paraId="0C7420EE" w14:textId="77777777">
        <w:trPr>
          <w:jc w:val="center"/>
        </w:trPr>
        <w:tc>
          <w:tcPr>
            <w:tcW w:w="3120" w:type="dxa"/>
          </w:tcPr>
          <w:p w14:paraId="0A9DFD0A" w14:textId="77777777" w:rsidR="003B0FDE" w:rsidRDefault="00000000">
            <w:r>
              <w:rPr>
                <w:sz w:val="22"/>
              </w:rPr>
              <w:lastRenderedPageBreak/>
              <w:t>Meta Content Integration</w:t>
            </w:r>
          </w:p>
        </w:tc>
        <w:tc>
          <w:tcPr>
            <w:tcW w:w="3120" w:type="dxa"/>
          </w:tcPr>
          <w:p w14:paraId="6A012865" w14:textId="77777777" w:rsidR="003B0FDE" w:rsidRDefault="00000000">
            <w:r>
              <w:rPr>
                <w:sz w:val="22"/>
              </w:rPr>
              <w:t>📋 Planned</w:t>
            </w:r>
          </w:p>
        </w:tc>
        <w:tc>
          <w:tcPr>
            <w:tcW w:w="3120" w:type="dxa"/>
          </w:tcPr>
          <w:p w14:paraId="49779AA2" w14:textId="77777777" w:rsidR="003B0FDE" w:rsidRDefault="00000000">
            <w:r>
              <w:rPr>
                <w:sz w:val="22"/>
              </w:rPr>
              <w:t>Meta (Facebook/Instagram) business integration for social selling</w:t>
            </w:r>
          </w:p>
        </w:tc>
      </w:tr>
      <w:tr w:rsidR="003B0FDE" w14:paraId="309CA050" w14:textId="77777777">
        <w:trPr>
          <w:jc w:val="center"/>
        </w:trPr>
        <w:tc>
          <w:tcPr>
            <w:tcW w:w="3120" w:type="dxa"/>
          </w:tcPr>
          <w:p w14:paraId="5E200966" w14:textId="77777777" w:rsidR="003B0FDE" w:rsidRDefault="00000000">
            <w:r>
              <w:rPr>
                <w:sz w:val="22"/>
              </w:rPr>
              <w:t>Business WhatsApp API</w:t>
            </w:r>
          </w:p>
        </w:tc>
        <w:tc>
          <w:tcPr>
            <w:tcW w:w="3120" w:type="dxa"/>
          </w:tcPr>
          <w:p w14:paraId="0E157E13" w14:textId="77777777" w:rsidR="003B0FDE" w:rsidRDefault="00000000">
            <w:r>
              <w:rPr>
                <w:sz w:val="22"/>
              </w:rPr>
              <w:t>📋 Planned</w:t>
            </w:r>
          </w:p>
        </w:tc>
        <w:tc>
          <w:tcPr>
            <w:tcW w:w="3120" w:type="dxa"/>
          </w:tcPr>
          <w:p w14:paraId="69926795" w14:textId="77777777" w:rsidR="003B0FDE" w:rsidRDefault="00000000">
            <w:r>
              <w:rPr>
                <w:sz w:val="22"/>
              </w:rPr>
              <w:t>WhatsApp Business API integration for direct outreach messaging</w:t>
            </w:r>
          </w:p>
        </w:tc>
      </w:tr>
      <w:tr w:rsidR="003B0FDE" w14:paraId="364B6B54" w14:textId="77777777">
        <w:trPr>
          <w:jc w:val="center"/>
        </w:trPr>
        <w:tc>
          <w:tcPr>
            <w:tcW w:w="3120" w:type="dxa"/>
          </w:tcPr>
          <w:p w14:paraId="03BEE718" w14:textId="77777777" w:rsidR="003B0FDE" w:rsidRDefault="00000000">
            <w:r>
              <w:rPr>
                <w:sz w:val="22"/>
              </w:rPr>
              <w:t>Deals Pipeline</w:t>
            </w:r>
          </w:p>
        </w:tc>
        <w:tc>
          <w:tcPr>
            <w:tcW w:w="3120" w:type="dxa"/>
          </w:tcPr>
          <w:p w14:paraId="4DB448E1" w14:textId="77777777" w:rsidR="003B0FDE" w:rsidRDefault="00000000">
            <w:r>
              <w:rPr>
                <w:sz w:val="22"/>
              </w:rPr>
              <w:t>📋 Planned</w:t>
            </w:r>
          </w:p>
        </w:tc>
        <w:tc>
          <w:tcPr>
            <w:tcW w:w="3120" w:type="dxa"/>
          </w:tcPr>
          <w:p w14:paraId="185CAC51" w14:textId="77777777" w:rsidR="003B0FDE" w:rsidRDefault="00000000">
            <w:r>
              <w:rPr>
                <w:sz w:val="22"/>
              </w:rPr>
              <w:t>Visual Kanban-style deal pipeline with drag-and-drop stages</w:t>
            </w:r>
          </w:p>
        </w:tc>
      </w:tr>
      <w:tr w:rsidR="003B0FDE" w14:paraId="2B603095" w14:textId="77777777">
        <w:trPr>
          <w:jc w:val="center"/>
        </w:trPr>
        <w:tc>
          <w:tcPr>
            <w:tcW w:w="3120" w:type="dxa"/>
          </w:tcPr>
          <w:p w14:paraId="06614F6F" w14:textId="77777777" w:rsidR="003B0FDE" w:rsidRDefault="00000000">
            <w:r>
              <w:rPr>
                <w:sz w:val="22"/>
              </w:rPr>
              <w:t>Meetings &amp; Calendar</w:t>
            </w:r>
          </w:p>
        </w:tc>
        <w:tc>
          <w:tcPr>
            <w:tcW w:w="3120" w:type="dxa"/>
          </w:tcPr>
          <w:p w14:paraId="5E310799" w14:textId="77777777" w:rsidR="003B0FDE" w:rsidRDefault="00000000">
            <w:r>
              <w:rPr>
                <w:sz w:val="22"/>
              </w:rPr>
              <w:t>📋 Planned</w:t>
            </w:r>
          </w:p>
        </w:tc>
        <w:tc>
          <w:tcPr>
            <w:tcW w:w="3120" w:type="dxa"/>
          </w:tcPr>
          <w:p w14:paraId="19FD7437" w14:textId="77777777" w:rsidR="003B0FDE" w:rsidRDefault="00000000">
            <w:r>
              <w:rPr>
                <w:sz w:val="22"/>
              </w:rPr>
              <w:t>Meeting scheduling with calendar integration</w:t>
            </w:r>
          </w:p>
        </w:tc>
      </w:tr>
      <w:tr w:rsidR="003B0FDE" w14:paraId="72F871CA" w14:textId="77777777">
        <w:trPr>
          <w:jc w:val="center"/>
        </w:trPr>
        <w:tc>
          <w:tcPr>
            <w:tcW w:w="3120" w:type="dxa"/>
          </w:tcPr>
          <w:p w14:paraId="24348C5D" w14:textId="77777777" w:rsidR="003B0FDE" w:rsidRDefault="00000000">
            <w:r>
              <w:rPr>
                <w:sz w:val="22"/>
              </w:rPr>
              <w:t>Analytics Dashboard</w:t>
            </w:r>
          </w:p>
        </w:tc>
        <w:tc>
          <w:tcPr>
            <w:tcW w:w="3120" w:type="dxa"/>
          </w:tcPr>
          <w:p w14:paraId="0EF98329" w14:textId="77777777" w:rsidR="003B0FDE" w:rsidRDefault="00000000">
            <w:r>
              <w:rPr>
                <w:sz w:val="22"/>
              </w:rPr>
              <w:t>📋 Planned</w:t>
            </w:r>
          </w:p>
        </w:tc>
        <w:tc>
          <w:tcPr>
            <w:tcW w:w="3120" w:type="dxa"/>
          </w:tcPr>
          <w:p w14:paraId="1529784A" w14:textId="77777777" w:rsidR="003B0FDE" w:rsidRDefault="00000000">
            <w:r>
              <w:rPr>
                <w:sz w:val="22"/>
              </w:rPr>
              <w:t>Charts, conversion funnel, team performance analytics</w:t>
            </w:r>
          </w:p>
        </w:tc>
      </w:tr>
      <w:tr w:rsidR="003B0FDE" w14:paraId="5B9CEDD2" w14:textId="77777777">
        <w:trPr>
          <w:jc w:val="center"/>
        </w:trPr>
        <w:tc>
          <w:tcPr>
            <w:tcW w:w="3120" w:type="dxa"/>
          </w:tcPr>
          <w:p w14:paraId="40325A74" w14:textId="77777777" w:rsidR="003B0FDE" w:rsidRDefault="00000000">
            <w:r>
              <w:rPr>
                <w:sz w:val="22"/>
              </w:rPr>
              <w:t>Settings &amp; Admin Panel</w:t>
            </w:r>
          </w:p>
        </w:tc>
        <w:tc>
          <w:tcPr>
            <w:tcW w:w="3120" w:type="dxa"/>
          </w:tcPr>
          <w:p w14:paraId="66C4E895" w14:textId="77777777" w:rsidR="003B0FDE" w:rsidRDefault="00000000">
            <w:r>
              <w:rPr>
                <w:sz w:val="22"/>
              </w:rPr>
              <w:t>📋 Planned</w:t>
            </w:r>
          </w:p>
        </w:tc>
        <w:tc>
          <w:tcPr>
            <w:tcW w:w="3120" w:type="dxa"/>
          </w:tcPr>
          <w:p w14:paraId="2B1B912B" w14:textId="77777777" w:rsidR="003B0FDE" w:rsidRDefault="00000000">
            <w:r>
              <w:rPr>
                <w:sz w:val="22"/>
              </w:rPr>
              <w:t>User management, company settings, billing</w:t>
            </w:r>
          </w:p>
        </w:tc>
      </w:tr>
    </w:tbl>
    <w:p w14:paraId="2E5C6AE8" w14:textId="77777777" w:rsidR="003B0FDE" w:rsidRDefault="003B0FDE">
      <w:pPr>
        <w:spacing w:after="120"/>
        <w:jc w:val="both"/>
      </w:pPr>
    </w:p>
    <w:p w14:paraId="2A7E030D" w14:textId="77777777" w:rsidR="003B0FDE" w:rsidRDefault="00000000">
      <w:pPr>
        <w:spacing w:after="120"/>
        <w:jc w:val="both"/>
      </w:pPr>
      <w:r>
        <w:t>Key capabilities currently built:</w:t>
      </w:r>
    </w:p>
    <w:p w14:paraId="3F47C91D" w14:textId="77777777" w:rsidR="003B0FDE" w:rsidRDefault="00000000">
      <w:pPr>
        <w:pStyle w:val="ListBullet"/>
      </w:pPr>
      <w:r>
        <w:t>Multi-channel lead management with scoring (Hot/Warm/Cold) and status tracking</w:t>
      </w:r>
    </w:p>
    <w:p w14:paraId="3FFB2AA3" w14:textId="77777777" w:rsidR="003B0FDE" w:rsidRDefault="00000000">
      <w:pPr>
        <w:pStyle w:val="ListBullet"/>
      </w:pPr>
      <w:r>
        <w:t>AI-powered outreach message generation using Google Gemini</w:t>
      </w:r>
    </w:p>
    <w:p w14:paraId="219F8589" w14:textId="77777777" w:rsidR="003B0FDE" w:rsidRDefault="00000000">
      <w:pPr>
        <w:pStyle w:val="ListBullet"/>
      </w:pPr>
      <w:r>
        <w:t>Intelligent reply drafting with automatic lead intent analysis</w:t>
      </w:r>
    </w:p>
    <w:p w14:paraId="7FD295D5" w14:textId="77777777" w:rsidR="003B0FDE" w:rsidRDefault="00000000">
      <w:pPr>
        <w:pStyle w:val="ListBullet"/>
      </w:pPr>
      <w:r>
        <w:t>Secure authentication via Supabase Auth (Email/Password, OTP, Google OAuth)</w:t>
      </w:r>
    </w:p>
    <w:p w14:paraId="4CCB0E01" w14:textId="77777777" w:rsidR="003B0FDE" w:rsidRDefault="00000000">
      <w:pPr>
        <w:pStyle w:val="ListBullet"/>
      </w:pPr>
      <w:r>
        <w:t>Real-time inbox with conversation history and AI assistant</w:t>
      </w:r>
    </w:p>
    <w:p w14:paraId="24E51F7F" w14:textId="77777777" w:rsidR="003B0FDE" w:rsidRDefault="00000000">
      <w:pPr>
        <w:pStyle w:val="ListBullet"/>
      </w:pPr>
      <w:r>
        <w:t>Responsive design with mobile navigation (bottom nav + drawer)</w:t>
      </w:r>
    </w:p>
    <w:p w14:paraId="04F60A88" w14:textId="77777777" w:rsidR="003B0FDE" w:rsidRDefault="00000000">
      <w:pPr>
        <w:pStyle w:val="ListBullet"/>
      </w:pPr>
      <w:r>
        <w:t>Role-based user model (Admin, Owner, Agent, Client)</w:t>
      </w:r>
    </w:p>
    <w:p w14:paraId="6DFEAA24" w14:textId="77777777" w:rsidR="003B0FDE" w:rsidRDefault="00000000">
      <w:pPr>
        <w:pStyle w:val="ListBullet"/>
      </w:pPr>
      <w:r>
        <w:t>Three-tier SaaS pricing model (Starter $49, Pro $149, Business $399)</w:t>
      </w:r>
    </w:p>
    <w:p w14:paraId="5DD223C2" w14:textId="77777777" w:rsidR="003B0FDE" w:rsidRDefault="003B0FDE">
      <w:pPr>
        <w:spacing w:after="120"/>
        <w:jc w:val="both"/>
      </w:pPr>
    </w:p>
    <w:p w14:paraId="61B2ACE8" w14:textId="77777777" w:rsidR="003B0FDE" w:rsidRDefault="00000000">
      <w:pPr>
        <w:spacing w:after="120"/>
        <w:jc w:val="both"/>
      </w:pPr>
      <w:r>
        <w:t>Upcoming planned features:</w:t>
      </w:r>
    </w:p>
    <w:p w14:paraId="1EA01B8C" w14:textId="77777777" w:rsidR="003B0FDE" w:rsidRDefault="00000000">
      <w:pPr>
        <w:pStyle w:val="ListBullet"/>
      </w:pPr>
      <w:r>
        <w:t>Full Supabase database with Row-Level Security for all entities (users, companies, conversations, deals, meetings)</w:t>
      </w:r>
    </w:p>
    <w:p w14:paraId="7F4D8679" w14:textId="77777777" w:rsidR="003B0FDE" w:rsidRDefault="00000000">
      <w:pPr>
        <w:pStyle w:val="ListBullet"/>
      </w:pPr>
      <w:r>
        <w:t>Automation workflow engine for scheduled follow-ups and trigger-based drip campaigns</w:t>
      </w:r>
    </w:p>
    <w:p w14:paraId="5C2CCE23" w14:textId="77777777" w:rsidR="003B0FDE" w:rsidRDefault="00000000">
      <w:pPr>
        <w:pStyle w:val="ListBullet"/>
      </w:pPr>
      <w:r>
        <w:t>Meta (Facebook/Instagram) content integration for social media outreach</w:t>
      </w:r>
    </w:p>
    <w:p w14:paraId="3DECEA0F" w14:textId="77777777" w:rsidR="003B0FDE" w:rsidRDefault="00000000">
      <w:pPr>
        <w:pStyle w:val="ListBullet"/>
      </w:pPr>
      <w:r>
        <w:t>WhatsApp Business API integration for direct prospect messaging</w:t>
      </w:r>
    </w:p>
    <w:p w14:paraId="44DC1704" w14:textId="77777777" w:rsidR="003B0FDE" w:rsidRDefault="00000000">
      <w:pPr>
        <w:pStyle w:val="ListBullet"/>
      </w:pPr>
      <w:r>
        <w:t>Visual deals pipeline with Kanban board</w:t>
      </w:r>
    </w:p>
    <w:p w14:paraId="4A6BDEED" w14:textId="77777777" w:rsidR="003B0FDE" w:rsidRDefault="00000000">
      <w:pPr>
        <w:pStyle w:val="ListBullet"/>
      </w:pPr>
      <w:r>
        <w:t>Analytics dashboard with charts and conversion funnels</w:t>
      </w:r>
    </w:p>
    <w:p w14:paraId="27540836" w14:textId="77777777" w:rsidR="003B0FDE" w:rsidRDefault="00000000">
      <w:r>
        <w:br w:type="page"/>
      </w:r>
    </w:p>
    <w:p w14:paraId="5DCBB87C" w14:textId="77777777" w:rsidR="003B0FDE" w:rsidRDefault="00000000">
      <w:pPr>
        <w:pStyle w:val="Heading1"/>
      </w:pPr>
      <w:r>
        <w:rPr>
          <w:rFonts w:ascii="Times New Roman" w:hAnsi="Times New Roman"/>
          <w:color w:val="000000"/>
        </w:rPr>
        <w:lastRenderedPageBreak/>
        <w:t>2. Company Profile</w:t>
      </w:r>
    </w:p>
    <w:p w14:paraId="6B716814" w14:textId="77777777" w:rsidR="003B0FDE" w:rsidRDefault="00000000">
      <w:pPr>
        <w:spacing w:after="120"/>
        <w:jc w:val="both"/>
      </w:pPr>
      <w:r>
        <w:t>SalesAI is developed under the brand name Vedanco. Vedanco is a technology-focused company that specializes in building AI-powered SaaS products for business automation.</w:t>
      </w:r>
    </w:p>
    <w:tbl>
      <w:tblPr>
        <w:tblStyle w:val="TableGrid"/>
        <w:tblW w:w="0" w:type="auto"/>
        <w:jc w:val="center"/>
        <w:tblLook w:val="04A0" w:firstRow="1" w:lastRow="0" w:firstColumn="1" w:lastColumn="0" w:noHBand="0" w:noVBand="1"/>
      </w:tblPr>
      <w:tblGrid>
        <w:gridCol w:w="4680"/>
        <w:gridCol w:w="4680"/>
      </w:tblGrid>
      <w:tr w:rsidR="003B0FDE" w14:paraId="34EF9FCE" w14:textId="77777777">
        <w:trPr>
          <w:jc w:val="center"/>
        </w:trPr>
        <w:tc>
          <w:tcPr>
            <w:tcW w:w="4680" w:type="dxa"/>
          </w:tcPr>
          <w:p w14:paraId="78B2AAD8" w14:textId="77777777" w:rsidR="003B0FDE" w:rsidRDefault="00000000">
            <w:r>
              <w:rPr>
                <w:b/>
                <w:sz w:val="22"/>
              </w:rPr>
              <w:t>Attribute</w:t>
            </w:r>
          </w:p>
        </w:tc>
        <w:tc>
          <w:tcPr>
            <w:tcW w:w="4680" w:type="dxa"/>
          </w:tcPr>
          <w:p w14:paraId="795109BD" w14:textId="77777777" w:rsidR="003B0FDE" w:rsidRDefault="00000000">
            <w:r>
              <w:rPr>
                <w:b/>
                <w:sz w:val="22"/>
              </w:rPr>
              <w:t>Detail</w:t>
            </w:r>
          </w:p>
        </w:tc>
      </w:tr>
      <w:tr w:rsidR="003B0FDE" w14:paraId="60867A4C" w14:textId="77777777">
        <w:trPr>
          <w:jc w:val="center"/>
        </w:trPr>
        <w:tc>
          <w:tcPr>
            <w:tcW w:w="4680" w:type="dxa"/>
          </w:tcPr>
          <w:p w14:paraId="67D27D52" w14:textId="77777777" w:rsidR="003B0FDE" w:rsidRDefault="00000000">
            <w:r>
              <w:rPr>
                <w:sz w:val="22"/>
              </w:rPr>
              <w:t>Company Name</w:t>
            </w:r>
          </w:p>
        </w:tc>
        <w:tc>
          <w:tcPr>
            <w:tcW w:w="4680" w:type="dxa"/>
          </w:tcPr>
          <w:p w14:paraId="111EAAAD" w14:textId="77777777" w:rsidR="003B0FDE" w:rsidRDefault="00000000">
            <w:r>
              <w:rPr>
                <w:sz w:val="22"/>
              </w:rPr>
              <w:t>Vedanco</w:t>
            </w:r>
          </w:p>
        </w:tc>
      </w:tr>
      <w:tr w:rsidR="003B0FDE" w14:paraId="436B401B" w14:textId="77777777">
        <w:trPr>
          <w:jc w:val="center"/>
        </w:trPr>
        <w:tc>
          <w:tcPr>
            <w:tcW w:w="4680" w:type="dxa"/>
          </w:tcPr>
          <w:p w14:paraId="220EB271" w14:textId="77777777" w:rsidR="003B0FDE" w:rsidRDefault="00000000">
            <w:r>
              <w:rPr>
                <w:sz w:val="22"/>
              </w:rPr>
              <w:t>Domain</w:t>
            </w:r>
          </w:p>
        </w:tc>
        <w:tc>
          <w:tcPr>
            <w:tcW w:w="4680" w:type="dxa"/>
          </w:tcPr>
          <w:p w14:paraId="28E0640E" w14:textId="77777777" w:rsidR="003B0FDE" w:rsidRDefault="00000000">
            <w:r>
              <w:rPr>
                <w:sz w:val="22"/>
              </w:rPr>
              <w:t>AI-Powered SaaS Products</w:t>
            </w:r>
          </w:p>
        </w:tc>
      </w:tr>
      <w:tr w:rsidR="003B0FDE" w14:paraId="5BE543C7" w14:textId="77777777">
        <w:trPr>
          <w:jc w:val="center"/>
        </w:trPr>
        <w:tc>
          <w:tcPr>
            <w:tcW w:w="4680" w:type="dxa"/>
          </w:tcPr>
          <w:p w14:paraId="04872F8B" w14:textId="77777777" w:rsidR="003B0FDE" w:rsidRDefault="00000000">
            <w:r>
              <w:rPr>
                <w:sz w:val="22"/>
              </w:rPr>
              <w:t>Product</w:t>
            </w:r>
          </w:p>
        </w:tc>
        <w:tc>
          <w:tcPr>
            <w:tcW w:w="4680" w:type="dxa"/>
          </w:tcPr>
          <w:p w14:paraId="513791E8" w14:textId="77777777" w:rsidR="003B0FDE" w:rsidRDefault="00000000">
            <w:r>
              <w:rPr>
                <w:sz w:val="22"/>
              </w:rPr>
              <w:t>SalesAI – Sales Outreach CRM Platform</w:t>
            </w:r>
          </w:p>
        </w:tc>
      </w:tr>
      <w:tr w:rsidR="003B0FDE" w14:paraId="5FAE3755" w14:textId="77777777">
        <w:trPr>
          <w:jc w:val="center"/>
        </w:trPr>
        <w:tc>
          <w:tcPr>
            <w:tcW w:w="4680" w:type="dxa"/>
          </w:tcPr>
          <w:p w14:paraId="0566029D" w14:textId="77777777" w:rsidR="003B0FDE" w:rsidRDefault="00000000">
            <w:r>
              <w:rPr>
                <w:sz w:val="22"/>
              </w:rPr>
              <w:t>Focus Area</w:t>
            </w:r>
          </w:p>
        </w:tc>
        <w:tc>
          <w:tcPr>
            <w:tcW w:w="4680" w:type="dxa"/>
          </w:tcPr>
          <w:p w14:paraId="357EE1EE" w14:textId="77777777" w:rsidR="003B0FDE" w:rsidRDefault="00000000">
            <w:r>
              <w:rPr>
                <w:sz w:val="22"/>
              </w:rPr>
              <w:t>Sales Automation, AI, CRM</w:t>
            </w:r>
          </w:p>
        </w:tc>
      </w:tr>
      <w:tr w:rsidR="003B0FDE" w14:paraId="0F69FF24" w14:textId="77777777">
        <w:trPr>
          <w:jc w:val="center"/>
        </w:trPr>
        <w:tc>
          <w:tcPr>
            <w:tcW w:w="4680" w:type="dxa"/>
          </w:tcPr>
          <w:p w14:paraId="398DA9D8" w14:textId="77777777" w:rsidR="003B0FDE" w:rsidRDefault="00000000">
            <w:r>
              <w:rPr>
                <w:sz w:val="22"/>
              </w:rPr>
              <w:t>Technology Stack</w:t>
            </w:r>
          </w:p>
        </w:tc>
        <w:tc>
          <w:tcPr>
            <w:tcW w:w="4680" w:type="dxa"/>
          </w:tcPr>
          <w:p w14:paraId="0AB9A7E0" w14:textId="77777777" w:rsidR="003B0FDE" w:rsidRDefault="00000000">
            <w:r>
              <w:rPr>
                <w:sz w:val="22"/>
              </w:rPr>
              <w:t>React 19, TypeScript, Express, Supabase, Google Gemini AI</w:t>
            </w:r>
          </w:p>
        </w:tc>
      </w:tr>
    </w:tbl>
    <w:p w14:paraId="706DB57B" w14:textId="77777777" w:rsidR="003B0FDE" w:rsidRDefault="00000000">
      <w:r>
        <w:br w:type="page"/>
      </w:r>
    </w:p>
    <w:p w14:paraId="3BD832BC" w14:textId="77777777" w:rsidR="003B0FDE" w:rsidRDefault="00000000">
      <w:pPr>
        <w:pStyle w:val="Heading1"/>
      </w:pPr>
      <w:r>
        <w:rPr>
          <w:rFonts w:ascii="Times New Roman" w:hAnsi="Times New Roman"/>
          <w:color w:val="000000"/>
        </w:rPr>
        <w:lastRenderedPageBreak/>
        <w:t>3. Internship Overview</w:t>
      </w:r>
    </w:p>
    <w:p w14:paraId="701F244B" w14:textId="77777777" w:rsidR="003B0FDE" w:rsidRDefault="00000000">
      <w:pPr>
        <w:spacing w:after="120"/>
        <w:jc w:val="both"/>
      </w:pPr>
      <w:r>
        <w:t>This project was undertaken as part of the MCA Semester IV Project/Internship (22140101) at Monark University. The internship involves the design, development, and ongoing enhancement of the SalesAI platform.</w:t>
      </w:r>
    </w:p>
    <w:tbl>
      <w:tblPr>
        <w:tblStyle w:val="TableGrid"/>
        <w:tblW w:w="0" w:type="auto"/>
        <w:jc w:val="center"/>
        <w:tblLook w:val="04A0" w:firstRow="1" w:lastRow="0" w:firstColumn="1" w:lastColumn="0" w:noHBand="0" w:noVBand="1"/>
      </w:tblPr>
      <w:tblGrid>
        <w:gridCol w:w="3120"/>
        <w:gridCol w:w="3120"/>
        <w:gridCol w:w="3120"/>
      </w:tblGrid>
      <w:tr w:rsidR="003B0FDE" w14:paraId="7CC6A3EA" w14:textId="77777777">
        <w:trPr>
          <w:jc w:val="center"/>
        </w:trPr>
        <w:tc>
          <w:tcPr>
            <w:tcW w:w="3120" w:type="dxa"/>
          </w:tcPr>
          <w:p w14:paraId="75C054D1" w14:textId="77777777" w:rsidR="003B0FDE" w:rsidRDefault="00000000">
            <w:r>
              <w:rPr>
                <w:b/>
                <w:sz w:val="22"/>
              </w:rPr>
              <w:t>Phase</w:t>
            </w:r>
          </w:p>
        </w:tc>
        <w:tc>
          <w:tcPr>
            <w:tcW w:w="3120" w:type="dxa"/>
          </w:tcPr>
          <w:p w14:paraId="6E82D4A1" w14:textId="77777777" w:rsidR="003B0FDE" w:rsidRDefault="00000000">
            <w:r>
              <w:rPr>
                <w:b/>
                <w:sz w:val="22"/>
              </w:rPr>
              <w:t>Activities</w:t>
            </w:r>
          </w:p>
        </w:tc>
        <w:tc>
          <w:tcPr>
            <w:tcW w:w="3120" w:type="dxa"/>
          </w:tcPr>
          <w:p w14:paraId="2C240453" w14:textId="77777777" w:rsidR="003B0FDE" w:rsidRDefault="00000000">
            <w:r>
              <w:rPr>
                <w:b/>
                <w:sz w:val="22"/>
              </w:rPr>
              <w:t>Status</w:t>
            </w:r>
          </w:p>
        </w:tc>
      </w:tr>
      <w:tr w:rsidR="003B0FDE" w14:paraId="5DB18C4E" w14:textId="77777777">
        <w:trPr>
          <w:jc w:val="center"/>
        </w:trPr>
        <w:tc>
          <w:tcPr>
            <w:tcW w:w="3120" w:type="dxa"/>
          </w:tcPr>
          <w:p w14:paraId="6B8B37F3" w14:textId="77777777" w:rsidR="003B0FDE" w:rsidRDefault="00000000">
            <w:r>
              <w:rPr>
                <w:sz w:val="22"/>
              </w:rPr>
              <w:t>Phase 1: Planning &amp; Design</w:t>
            </w:r>
          </w:p>
        </w:tc>
        <w:tc>
          <w:tcPr>
            <w:tcW w:w="3120" w:type="dxa"/>
          </w:tcPr>
          <w:p w14:paraId="56EE4D80" w14:textId="77777777" w:rsidR="003B0FDE" w:rsidRDefault="00000000">
            <w:r>
              <w:rPr>
                <w:sz w:val="22"/>
              </w:rPr>
              <w:t>Requirements gathering, studying existing CRM tools, UML diagrams, database schema design</w:t>
            </w:r>
          </w:p>
        </w:tc>
        <w:tc>
          <w:tcPr>
            <w:tcW w:w="3120" w:type="dxa"/>
          </w:tcPr>
          <w:p w14:paraId="0F201AD1" w14:textId="77777777" w:rsidR="003B0FDE" w:rsidRDefault="00000000">
            <w:r>
              <w:rPr>
                <w:sz w:val="22"/>
              </w:rPr>
              <w:t>✅ Completed</w:t>
            </w:r>
          </w:p>
        </w:tc>
      </w:tr>
      <w:tr w:rsidR="003B0FDE" w14:paraId="06EBF2BE" w14:textId="77777777">
        <w:trPr>
          <w:jc w:val="center"/>
        </w:trPr>
        <w:tc>
          <w:tcPr>
            <w:tcW w:w="3120" w:type="dxa"/>
          </w:tcPr>
          <w:p w14:paraId="7F607801" w14:textId="77777777" w:rsidR="003B0FDE" w:rsidRDefault="00000000">
            <w:r>
              <w:rPr>
                <w:sz w:val="22"/>
              </w:rPr>
              <w:t>Phase 2: Frontend Development</w:t>
            </w:r>
          </w:p>
        </w:tc>
        <w:tc>
          <w:tcPr>
            <w:tcW w:w="3120" w:type="dxa"/>
          </w:tcPr>
          <w:p w14:paraId="32E8BF3E" w14:textId="77777777" w:rsidR="003B0FDE" w:rsidRDefault="00000000">
            <w:r>
              <w:rPr>
                <w:sz w:val="22"/>
              </w:rPr>
              <w:t>React components, public landing pages, authentication screens, dashboard views, responsive design</w:t>
            </w:r>
          </w:p>
        </w:tc>
        <w:tc>
          <w:tcPr>
            <w:tcW w:w="3120" w:type="dxa"/>
          </w:tcPr>
          <w:p w14:paraId="25FD7130" w14:textId="77777777" w:rsidR="003B0FDE" w:rsidRDefault="00000000">
            <w:r>
              <w:rPr>
                <w:sz w:val="22"/>
              </w:rPr>
              <w:t>✅ Completed</w:t>
            </w:r>
          </w:p>
        </w:tc>
      </w:tr>
      <w:tr w:rsidR="003B0FDE" w14:paraId="207335CC" w14:textId="77777777">
        <w:trPr>
          <w:jc w:val="center"/>
        </w:trPr>
        <w:tc>
          <w:tcPr>
            <w:tcW w:w="3120" w:type="dxa"/>
          </w:tcPr>
          <w:p w14:paraId="24CC0E42" w14:textId="77777777" w:rsidR="003B0FDE" w:rsidRDefault="00000000">
            <w:r>
              <w:rPr>
                <w:sz w:val="22"/>
              </w:rPr>
              <w:t>Phase 3: Backend &amp; Auth</w:t>
            </w:r>
          </w:p>
        </w:tc>
        <w:tc>
          <w:tcPr>
            <w:tcW w:w="3120" w:type="dxa"/>
          </w:tcPr>
          <w:p w14:paraId="434BCC66" w14:textId="77777777" w:rsidR="003B0FDE" w:rsidRDefault="00000000">
            <w:r>
              <w:rPr>
                <w:sz w:val="22"/>
              </w:rPr>
              <w:t>Express server, Supabase Auth integration, JWT middleware, protected API endpoints</w:t>
            </w:r>
          </w:p>
        </w:tc>
        <w:tc>
          <w:tcPr>
            <w:tcW w:w="3120" w:type="dxa"/>
          </w:tcPr>
          <w:p w14:paraId="4DED3766" w14:textId="77777777" w:rsidR="003B0FDE" w:rsidRDefault="00000000">
            <w:r>
              <w:rPr>
                <w:sz w:val="22"/>
              </w:rPr>
              <w:t>✅ Completed</w:t>
            </w:r>
          </w:p>
        </w:tc>
      </w:tr>
      <w:tr w:rsidR="003B0FDE" w14:paraId="58E33870" w14:textId="77777777">
        <w:trPr>
          <w:jc w:val="center"/>
        </w:trPr>
        <w:tc>
          <w:tcPr>
            <w:tcW w:w="3120" w:type="dxa"/>
          </w:tcPr>
          <w:p w14:paraId="7EE3A29B" w14:textId="77777777" w:rsidR="003B0FDE" w:rsidRDefault="00000000">
            <w:r>
              <w:rPr>
                <w:sz w:val="22"/>
              </w:rPr>
              <w:t>Phase 4: AI Integration</w:t>
            </w:r>
          </w:p>
        </w:tc>
        <w:tc>
          <w:tcPr>
            <w:tcW w:w="3120" w:type="dxa"/>
          </w:tcPr>
          <w:p w14:paraId="7DE209CB" w14:textId="77777777" w:rsidR="003B0FDE" w:rsidRDefault="00000000">
            <w:r>
              <w:rPr>
                <w:sz w:val="22"/>
              </w:rPr>
              <w:t>Google Gemini API for outreach generation, reply drafting, lead intent analysis</w:t>
            </w:r>
          </w:p>
        </w:tc>
        <w:tc>
          <w:tcPr>
            <w:tcW w:w="3120" w:type="dxa"/>
          </w:tcPr>
          <w:p w14:paraId="639EA9C1" w14:textId="77777777" w:rsidR="003B0FDE" w:rsidRDefault="00000000">
            <w:r>
              <w:rPr>
                <w:sz w:val="22"/>
              </w:rPr>
              <w:t>✅ Completed</w:t>
            </w:r>
          </w:p>
        </w:tc>
      </w:tr>
      <w:tr w:rsidR="003B0FDE" w14:paraId="79A9FA51" w14:textId="77777777">
        <w:trPr>
          <w:jc w:val="center"/>
        </w:trPr>
        <w:tc>
          <w:tcPr>
            <w:tcW w:w="3120" w:type="dxa"/>
          </w:tcPr>
          <w:p w14:paraId="1FF90D09" w14:textId="77777777" w:rsidR="003B0FDE" w:rsidRDefault="00000000">
            <w:r>
              <w:rPr>
                <w:sz w:val="22"/>
              </w:rPr>
              <w:t>Phase 5: Database (Full)</w:t>
            </w:r>
          </w:p>
        </w:tc>
        <w:tc>
          <w:tcPr>
            <w:tcW w:w="3120" w:type="dxa"/>
          </w:tcPr>
          <w:p w14:paraId="3075DEC6" w14:textId="77777777" w:rsidR="003B0FDE" w:rsidRDefault="00000000">
            <w:r>
              <w:rPr>
                <w:sz w:val="22"/>
              </w:rPr>
              <w:t>Full Supabase schema with RLS for users, companies, leads, conversations, deals, meetings</w:t>
            </w:r>
          </w:p>
        </w:tc>
        <w:tc>
          <w:tcPr>
            <w:tcW w:w="3120" w:type="dxa"/>
          </w:tcPr>
          <w:p w14:paraId="34F016DD" w14:textId="77777777" w:rsidR="003B0FDE" w:rsidRDefault="00000000">
            <w:r>
              <w:rPr>
                <w:sz w:val="22"/>
              </w:rPr>
              <w:t>🔄 In Progress</w:t>
            </w:r>
          </w:p>
        </w:tc>
      </w:tr>
      <w:tr w:rsidR="003B0FDE" w14:paraId="79D90F44" w14:textId="77777777">
        <w:trPr>
          <w:jc w:val="center"/>
        </w:trPr>
        <w:tc>
          <w:tcPr>
            <w:tcW w:w="3120" w:type="dxa"/>
          </w:tcPr>
          <w:p w14:paraId="08F4F40F" w14:textId="77777777" w:rsidR="003B0FDE" w:rsidRDefault="00000000">
            <w:r>
              <w:rPr>
                <w:sz w:val="22"/>
              </w:rPr>
              <w:t>Phase 6: Automation</w:t>
            </w:r>
          </w:p>
        </w:tc>
        <w:tc>
          <w:tcPr>
            <w:tcW w:w="3120" w:type="dxa"/>
          </w:tcPr>
          <w:p w14:paraId="38439607" w14:textId="77777777" w:rsidR="003B0FDE" w:rsidRDefault="00000000">
            <w:r>
              <w:rPr>
                <w:sz w:val="22"/>
              </w:rPr>
              <w:t>Automation workflow engine, scheduled follow-ups, trigger-based campaigns</w:t>
            </w:r>
          </w:p>
        </w:tc>
        <w:tc>
          <w:tcPr>
            <w:tcW w:w="3120" w:type="dxa"/>
          </w:tcPr>
          <w:p w14:paraId="13DF5553" w14:textId="5266AD15" w:rsidR="003B0FDE" w:rsidRDefault="007C007A">
            <w:r>
              <w:rPr>
                <w:sz w:val="22"/>
              </w:rPr>
              <w:t>🔄 In Progress</w:t>
            </w:r>
          </w:p>
        </w:tc>
      </w:tr>
      <w:tr w:rsidR="003B0FDE" w14:paraId="153553B0" w14:textId="77777777">
        <w:trPr>
          <w:jc w:val="center"/>
        </w:trPr>
        <w:tc>
          <w:tcPr>
            <w:tcW w:w="3120" w:type="dxa"/>
          </w:tcPr>
          <w:p w14:paraId="172B93CC" w14:textId="77777777" w:rsidR="003B0FDE" w:rsidRDefault="00000000">
            <w:r>
              <w:rPr>
                <w:sz w:val="22"/>
              </w:rPr>
              <w:t>Phase 7: Third-Party APIs</w:t>
            </w:r>
          </w:p>
        </w:tc>
        <w:tc>
          <w:tcPr>
            <w:tcW w:w="3120" w:type="dxa"/>
          </w:tcPr>
          <w:p w14:paraId="7DD1C8C1" w14:textId="77777777" w:rsidR="003B0FDE" w:rsidRDefault="00000000">
            <w:r>
              <w:rPr>
                <w:sz w:val="22"/>
              </w:rPr>
              <w:t>WhatsApp Business API integration, Meta content integration</w:t>
            </w:r>
          </w:p>
        </w:tc>
        <w:tc>
          <w:tcPr>
            <w:tcW w:w="3120" w:type="dxa"/>
          </w:tcPr>
          <w:p w14:paraId="740F9789" w14:textId="77777777" w:rsidR="003B0FDE" w:rsidRDefault="00000000">
            <w:r>
              <w:rPr>
                <w:sz w:val="22"/>
              </w:rPr>
              <w:t>📋 Planned</w:t>
            </w:r>
          </w:p>
        </w:tc>
      </w:tr>
      <w:tr w:rsidR="003B0FDE" w14:paraId="5A7CFBE9" w14:textId="77777777">
        <w:trPr>
          <w:jc w:val="center"/>
        </w:trPr>
        <w:tc>
          <w:tcPr>
            <w:tcW w:w="3120" w:type="dxa"/>
          </w:tcPr>
          <w:p w14:paraId="39D85696" w14:textId="77777777" w:rsidR="003B0FDE" w:rsidRDefault="00000000">
            <w:r>
              <w:rPr>
                <w:sz w:val="22"/>
              </w:rPr>
              <w:t>Phase 8: Testing &amp; Polish</w:t>
            </w:r>
          </w:p>
        </w:tc>
        <w:tc>
          <w:tcPr>
            <w:tcW w:w="3120" w:type="dxa"/>
          </w:tcPr>
          <w:p w14:paraId="3B7E958E" w14:textId="77777777" w:rsidR="003B0FDE" w:rsidRDefault="00000000">
            <w:r>
              <w:rPr>
                <w:sz w:val="22"/>
              </w:rPr>
              <w:t>Full functional testing, security testing, UI polishing, documentation</w:t>
            </w:r>
          </w:p>
        </w:tc>
        <w:tc>
          <w:tcPr>
            <w:tcW w:w="3120" w:type="dxa"/>
          </w:tcPr>
          <w:p w14:paraId="023C32FE" w14:textId="77777777" w:rsidR="003B0FDE" w:rsidRDefault="00000000">
            <w:r>
              <w:rPr>
                <w:sz w:val="22"/>
              </w:rPr>
              <w:t>🔄 Ongoing</w:t>
            </w:r>
          </w:p>
        </w:tc>
      </w:tr>
    </w:tbl>
    <w:p w14:paraId="07D8F7FC" w14:textId="77777777" w:rsidR="003B0FDE" w:rsidRDefault="00000000">
      <w:r>
        <w:br w:type="page"/>
      </w:r>
    </w:p>
    <w:p w14:paraId="29AE3CF7" w14:textId="77777777" w:rsidR="003B0FDE" w:rsidRDefault="00000000">
      <w:pPr>
        <w:pStyle w:val="Heading1"/>
      </w:pPr>
      <w:r>
        <w:rPr>
          <w:rFonts w:ascii="Times New Roman" w:hAnsi="Times New Roman"/>
          <w:color w:val="000000"/>
        </w:rPr>
        <w:lastRenderedPageBreak/>
        <w:t>4. Existing System</w:t>
      </w:r>
    </w:p>
    <w:p w14:paraId="1C658EF9" w14:textId="77777777" w:rsidR="003B0FDE" w:rsidRDefault="00000000">
      <w:pPr>
        <w:spacing w:after="120"/>
        <w:jc w:val="both"/>
      </w:pPr>
      <w:r>
        <w:t>Currently, sales teams rely on fragmented tools:</w:t>
      </w:r>
    </w:p>
    <w:p w14:paraId="7F2AA59E" w14:textId="77777777" w:rsidR="003B0FDE" w:rsidRDefault="00000000">
      <w:pPr>
        <w:pStyle w:val="ListBullet"/>
      </w:pPr>
      <w:r>
        <w:t>Spreadsheets (Google Sheets / Excel) for lead tracking — no automation, manual data entry</w:t>
      </w:r>
    </w:p>
    <w:p w14:paraId="2220A353" w14:textId="77777777" w:rsidR="003B0FDE" w:rsidRDefault="00000000">
      <w:pPr>
        <w:pStyle w:val="ListBullet"/>
      </w:pPr>
      <w:r>
        <w:t>Separate email clients (Gmail, Outlook) — no personalization at scale</w:t>
      </w:r>
    </w:p>
    <w:p w14:paraId="5926639E" w14:textId="77777777" w:rsidR="003B0FDE" w:rsidRDefault="00000000">
      <w:pPr>
        <w:pStyle w:val="ListBullet"/>
      </w:pPr>
      <w:r>
        <w:t>LinkedIn Sales Navigator — expensive, limited to LinkedIn only</w:t>
      </w:r>
    </w:p>
    <w:p w14:paraId="30C894A4" w14:textId="77777777" w:rsidR="003B0FDE" w:rsidRDefault="00000000">
      <w:pPr>
        <w:pStyle w:val="ListBullet"/>
      </w:pPr>
      <w:r>
        <w:t>CRM tools (Salesforce, HubSpot) — powerful but extremely expensive for small teams ($75-300/user/month)</w:t>
      </w:r>
    </w:p>
    <w:p w14:paraId="19FB352B" w14:textId="77777777" w:rsidR="003B0FDE" w:rsidRDefault="00000000">
      <w:pPr>
        <w:pStyle w:val="ListBullet"/>
      </w:pPr>
      <w:r>
        <w:t>No AI integration — all messages manually written</w:t>
      </w:r>
    </w:p>
    <w:p w14:paraId="55336113" w14:textId="77777777" w:rsidR="003B0FDE" w:rsidRDefault="00000000">
      <w:pPr>
        <w:pStyle w:val="ListBullet"/>
      </w:pPr>
      <w:r>
        <w:t>No unified WhatsApp Business API integration for outreach</w:t>
      </w:r>
    </w:p>
    <w:p w14:paraId="2F20076C" w14:textId="77777777" w:rsidR="003B0FDE" w:rsidRDefault="00000000">
      <w:pPr>
        <w:pStyle w:val="ListBullet"/>
      </w:pPr>
      <w:r>
        <w:t>No Meta/Facebook content integration for social selling</w:t>
      </w:r>
    </w:p>
    <w:p w14:paraId="7AC974D3" w14:textId="77777777" w:rsidR="003B0FDE" w:rsidRDefault="00000000">
      <w:pPr>
        <w:pStyle w:val="Heading2"/>
      </w:pPr>
      <w:r>
        <w:rPr>
          <w:rFonts w:ascii="Times New Roman" w:hAnsi="Times New Roman"/>
          <w:color w:val="000000"/>
        </w:rPr>
        <w:t>4.1 Need for the New System</w:t>
      </w:r>
    </w:p>
    <w:p w14:paraId="1D93C481" w14:textId="77777777" w:rsidR="003B0FDE" w:rsidRDefault="00000000">
      <w:pPr>
        <w:spacing w:after="120"/>
        <w:jc w:val="both"/>
      </w:pPr>
      <w:r>
        <w:t>Small and mid-sized sales teams need an affordable, unified platform that combines lead management, multi-channel outreach (Email, LinkedIn, WhatsApp), AI-powered message generation, automation workflows, and conversation tracking in one dashboard. The existing solutions are either too expensive, too fragmented, or lack AI and WhatsApp/Meta integration capabilities.</w:t>
      </w:r>
    </w:p>
    <w:p w14:paraId="48E65A76" w14:textId="77777777" w:rsidR="003B0FDE" w:rsidRDefault="00000000">
      <w:pPr>
        <w:pStyle w:val="Heading2"/>
      </w:pPr>
      <w:r>
        <w:rPr>
          <w:rFonts w:ascii="Times New Roman" w:hAnsi="Times New Roman"/>
          <w:color w:val="000000"/>
        </w:rPr>
        <w:t>4.2 Objective of the New System</w:t>
      </w:r>
    </w:p>
    <w:p w14:paraId="4829334A" w14:textId="77777777" w:rsidR="003B0FDE" w:rsidRDefault="00000000">
      <w:pPr>
        <w:pStyle w:val="ListBullet"/>
      </w:pPr>
      <w:r>
        <w:t>Provide a unified CRM dashboard for managing leads, deals, meetings, and conversations</w:t>
      </w:r>
    </w:p>
    <w:p w14:paraId="6FA1703A" w14:textId="77777777" w:rsidR="003B0FDE" w:rsidRDefault="00000000">
      <w:pPr>
        <w:pStyle w:val="ListBullet"/>
      </w:pPr>
      <w:r>
        <w:t>Integrate AI (Google Gemini) for automatic outreach message generation and intelligent reply drafting</w:t>
      </w:r>
    </w:p>
    <w:p w14:paraId="1F5B52D0" w14:textId="77777777" w:rsidR="003B0FDE" w:rsidRDefault="00000000">
      <w:pPr>
        <w:pStyle w:val="ListBullet"/>
      </w:pPr>
      <w:r>
        <w:t>Support multi-channel outreach (Email, LinkedIn, WhatsApp) from a single interface</w:t>
      </w:r>
    </w:p>
    <w:p w14:paraId="0D84C537" w14:textId="77777777" w:rsidR="003B0FDE" w:rsidRDefault="00000000">
      <w:pPr>
        <w:pStyle w:val="ListBullet"/>
      </w:pPr>
      <w:r>
        <w:t>Integrate WhatsApp Business API for direct prospect messaging at scale</w:t>
      </w:r>
    </w:p>
    <w:p w14:paraId="398E85AE" w14:textId="77777777" w:rsidR="003B0FDE" w:rsidRDefault="00000000">
      <w:pPr>
        <w:pStyle w:val="ListBullet"/>
      </w:pPr>
      <w:r>
        <w:t>Integrate Meta (Facebook/Instagram) for social content-based outreach</w:t>
      </w:r>
    </w:p>
    <w:p w14:paraId="2BAB2E9E" w14:textId="77777777" w:rsidR="003B0FDE" w:rsidRDefault="00000000">
      <w:pPr>
        <w:pStyle w:val="ListBullet"/>
      </w:pPr>
      <w:r>
        <w:t>Build automation workflows for scheduled follow-ups and drip campaigns</w:t>
      </w:r>
    </w:p>
    <w:p w14:paraId="61282509" w14:textId="77777777" w:rsidR="003B0FDE" w:rsidRDefault="00000000">
      <w:pPr>
        <w:pStyle w:val="ListBullet"/>
      </w:pPr>
      <w:r>
        <w:t>Implement full Supabase database with Row-Level Security for multi-tenant data isolation</w:t>
      </w:r>
    </w:p>
    <w:p w14:paraId="5C21A89A" w14:textId="77777777" w:rsidR="003B0FDE" w:rsidRDefault="00000000">
      <w:pPr>
        <w:pStyle w:val="ListBullet"/>
      </w:pPr>
      <w:r>
        <w:t>Implement secure authentication with multiple methods (Email/Password, OTP, Google OAuth)</w:t>
      </w:r>
    </w:p>
    <w:p w14:paraId="124E1016" w14:textId="77777777" w:rsidR="003B0FDE" w:rsidRDefault="00000000">
      <w:pPr>
        <w:pStyle w:val="ListBullet"/>
      </w:pPr>
      <w:r>
        <w:t>Offer an affordable SaaS pricing model accessible to small businesses</w:t>
      </w:r>
    </w:p>
    <w:p w14:paraId="57CBE44C" w14:textId="77777777" w:rsidR="003B0FDE" w:rsidRDefault="00000000">
      <w:r>
        <w:br w:type="page"/>
      </w:r>
    </w:p>
    <w:p w14:paraId="44021C50" w14:textId="77777777" w:rsidR="003B0FDE" w:rsidRDefault="00000000">
      <w:pPr>
        <w:pStyle w:val="Heading1"/>
      </w:pPr>
      <w:r>
        <w:rPr>
          <w:rFonts w:ascii="Times New Roman" w:hAnsi="Times New Roman"/>
          <w:color w:val="000000"/>
        </w:rPr>
        <w:lastRenderedPageBreak/>
        <w:t>5. Proposed System</w:t>
      </w:r>
    </w:p>
    <w:p w14:paraId="200507B3" w14:textId="77777777" w:rsidR="003B0FDE" w:rsidRDefault="00000000">
      <w:pPr>
        <w:spacing w:after="120"/>
        <w:jc w:val="both"/>
      </w:pPr>
      <w:r>
        <w:t>The proposed SalesAI system is a modern, full-stack web application with a phased development approach:</w:t>
      </w:r>
    </w:p>
    <w:p w14:paraId="7C05214F" w14:textId="77777777" w:rsidR="003B0FDE" w:rsidRDefault="003B0FDE">
      <w:pPr>
        <w:spacing w:after="120"/>
        <w:jc w:val="both"/>
      </w:pPr>
    </w:p>
    <w:p w14:paraId="6BDBD83F" w14:textId="77777777" w:rsidR="003B0FDE" w:rsidRDefault="00000000">
      <w:pPr>
        <w:spacing w:after="120"/>
        <w:jc w:val="both"/>
      </w:pPr>
      <w:r>
        <w:rPr>
          <w:b/>
        </w:rPr>
        <w:t>Architecture:</w:t>
      </w:r>
    </w:p>
    <w:p w14:paraId="6C03CF29" w14:textId="77777777" w:rsidR="003B0FDE" w:rsidRDefault="00000000">
      <w:pPr>
        <w:spacing w:after="120"/>
        <w:jc w:val="both"/>
      </w:pPr>
      <w:r>
        <w:t>Frontend: React 19 SPA built with TypeScript and Vite. Dark-themed public website with glassmorphism design, and a clean dashboard for authenticated users.</w:t>
      </w:r>
    </w:p>
    <w:p w14:paraId="692F55D9" w14:textId="77777777" w:rsidR="003B0FDE" w:rsidRDefault="00000000">
      <w:pPr>
        <w:spacing w:after="120"/>
        <w:jc w:val="both"/>
      </w:pPr>
      <w:r>
        <w:t>Backend: Express.js server with Supabase JWT authentication middleware for protected API endpoints.</w:t>
      </w:r>
    </w:p>
    <w:p w14:paraId="57FD4CB5" w14:textId="77777777" w:rsidR="003B0FDE" w:rsidRDefault="00000000">
      <w:pPr>
        <w:spacing w:after="120"/>
        <w:jc w:val="both"/>
      </w:pPr>
      <w:r>
        <w:t>Database: Supabase (hosted PostgreSQL). Currently the leads table is fully integrated with the frontend. The full schema — including users, companies, conversations, messages, deals, and meetings with Row-Level Security (RLS) — is being built out to replace the current mock data.</w:t>
      </w:r>
    </w:p>
    <w:p w14:paraId="2B74A4A8" w14:textId="77777777" w:rsidR="003B0FDE" w:rsidRDefault="00000000">
      <w:pPr>
        <w:spacing w:after="120"/>
        <w:jc w:val="both"/>
      </w:pPr>
      <w:r>
        <w:t>AI Engine: Google Gemini (gemini-3-flash-preview) for three AI functions: outreach generation, reply drafting, and intent analysis.</w:t>
      </w:r>
    </w:p>
    <w:p w14:paraId="34DD7FE6" w14:textId="77777777" w:rsidR="003B0FDE" w:rsidRDefault="00000000">
      <w:pPr>
        <w:spacing w:after="120"/>
        <w:jc w:val="both"/>
      </w:pPr>
      <w:r>
        <w:t>Planned Integrations: WhatsApp Business API for direct messaging, Meta Business API for social content outreach, and an automation engine for scheduled workflows.</w:t>
      </w:r>
    </w:p>
    <w:p w14:paraId="30805D3E" w14:textId="77777777" w:rsidR="003B0FDE" w:rsidRDefault="003B0FDE">
      <w:pPr>
        <w:spacing w:after="120"/>
        <w:jc w:val="both"/>
      </w:pPr>
    </w:p>
    <w:tbl>
      <w:tblPr>
        <w:tblStyle w:val="TableGrid"/>
        <w:tblW w:w="0" w:type="auto"/>
        <w:jc w:val="center"/>
        <w:tblLook w:val="04A0" w:firstRow="1" w:lastRow="0" w:firstColumn="1" w:lastColumn="0" w:noHBand="0" w:noVBand="1"/>
      </w:tblPr>
      <w:tblGrid>
        <w:gridCol w:w="3120"/>
        <w:gridCol w:w="3120"/>
        <w:gridCol w:w="3120"/>
      </w:tblGrid>
      <w:tr w:rsidR="003B0FDE" w14:paraId="1F040336" w14:textId="77777777">
        <w:trPr>
          <w:jc w:val="center"/>
        </w:trPr>
        <w:tc>
          <w:tcPr>
            <w:tcW w:w="3120" w:type="dxa"/>
          </w:tcPr>
          <w:p w14:paraId="4785E053" w14:textId="77777777" w:rsidR="003B0FDE" w:rsidRDefault="00000000">
            <w:r>
              <w:rPr>
                <w:b/>
                <w:sz w:val="22"/>
              </w:rPr>
              <w:t>Layer</w:t>
            </w:r>
          </w:p>
        </w:tc>
        <w:tc>
          <w:tcPr>
            <w:tcW w:w="3120" w:type="dxa"/>
          </w:tcPr>
          <w:p w14:paraId="75FBB0F5" w14:textId="77777777" w:rsidR="003B0FDE" w:rsidRDefault="00000000">
            <w:r>
              <w:rPr>
                <w:b/>
                <w:sz w:val="22"/>
              </w:rPr>
              <w:t>Technology</w:t>
            </w:r>
          </w:p>
        </w:tc>
        <w:tc>
          <w:tcPr>
            <w:tcW w:w="3120" w:type="dxa"/>
          </w:tcPr>
          <w:p w14:paraId="53C09AEB" w14:textId="77777777" w:rsidR="003B0FDE" w:rsidRDefault="00000000">
            <w:r>
              <w:rPr>
                <w:b/>
                <w:sz w:val="22"/>
              </w:rPr>
              <w:t>Status</w:t>
            </w:r>
          </w:p>
        </w:tc>
      </w:tr>
      <w:tr w:rsidR="003B0FDE" w14:paraId="21A887A8" w14:textId="77777777">
        <w:trPr>
          <w:jc w:val="center"/>
        </w:trPr>
        <w:tc>
          <w:tcPr>
            <w:tcW w:w="3120" w:type="dxa"/>
          </w:tcPr>
          <w:p w14:paraId="77FC0049" w14:textId="77777777" w:rsidR="003B0FDE" w:rsidRDefault="00000000">
            <w:r>
              <w:rPr>
                <w:sz w:val="22"/>
              </w:rPr>
              <w:t>Frontend</w:t>
            </w:r>
          </w:p>
        </w:tc>
        <w:tc>
          <w:tcPr>
            <w:tcW w:w="3120" w:type="dxa"/>
          </w:tcPr>
          <w:p w14:paraId="19A3F046" w14:textId="77777777" w:rsidR="003B0FDE" w:rsidRDefault="00000000">
            <w:r>
              <w:rPr>
                <w:sz w:val="22"/>
              </w:rPr>
              <w:t>React 19, TypeScript, Vite 6</w:t>
            </w:r>
          </w:p>
        </w:tc>
        <w:tc>
          <w:tcPr>
            <w:tcW w:w="3120" w:type="dxa"/>
          </w:tcPr>
          <w:p w14:paraId="41457BBB" w14:textId="77777777" w:rsidR="003B0FDE" w:rsidRDefault="00000000">
            <w:r>
              <w:rPr>
                <w:sz w:val="22"/>
              </w:rPr>
              <w:t>✅ Completed</w:t>
            </w:r>
          </w:p>
        </w:tc>
      </w:tr>
      <w:tr w:rsidR="003B0FDE" w14:paraId="42729C4B" w14:textId="77777777">
        <w:trPr>
          <w:jc w:val="center"/>
        </w:trPr>
        <w:tc>
          <w:tcPr>
            <w:tcW w:w="3120" w:type="dxa"/>
          </w:tcPr>
          <w:p w14:paraId="5968FFE3" w14:textId="77777777" w:rsidR="003B0FDE" w:rsidRDefault="00000000">
            <w:r>
              <w:rPr>
                <w:sz w:val="22"/>
              </w:rPr>
              <w:t>UI Icons</w:t>
            </w:r>
          </w:p>
        </w:tc>
        <w:tc>
          <w:tcPr>
            <w:tcW w:w="3120" w:type="dxa"/>
          </w:tcPr>
          <w:p w14:paraId="2C2D88B9" w14:textId="77777777" w:rsidR="003B0FDE" w:rsidRDefault="00000000">
            <w:r>
              <w:rPr>
                <w:sz w:val="22"/>
              </w:rPr>
              <w:t>Lucide React</w:t>
            </w:r>
          </w:p>
        </w:tc>
        <w:tc>
          <w:tcPr>
            <w:tcW w:w="3120" w:type="dxa"/>
          </w:tcPr>
          <w:p w14:paraId="69E2F234" w14:textId="77777777" w:rsidR="003B0FDE" w:rsidRDefault="00000000">
            <w:r>
              <w:rPr>
                <w:sz w:val="22"/>
              </w:rPr>
              <w:t>✅ Completed</w:t>
            </w:r>
          </w:p>
        </w:tc>
      </w:tr>
      <w:tr w:rsidR="003B0FDE" w14:paraId="63E05827" w14:textId="77777777">
        <w:trPr>
          <w:jc w:val="center"/>
        </w:trPr>
        <w:tc>
          <w:tcPr>
            <w:tcW w:w="3120" w:type="dxa"/>
          </w:tcPr>
          <w:p w14:paraId="41E2B633" w14:textId="77777777" w:rsidR="003B0FDE" w:rsidRDefault="00000000">
            <w:r>
              <w:rPr>
                <w:sz w:val="22"/>
              </w:rPr>
              <w:t>Backend API</w:t>
            </w:r>
          </w:p>
        </w:tc>
        <w:tc>
          <w:tcPr>
            <w:tcW w:w="3120" w:type="dxa"/>
          </w:tcPr>
          <w:p w14:paraId="31748AE9" w14:textId="77777777" w:rsidR="003B0FDE" w:rsidRDefault="00000000">
            <w:r>
              <w:rPr>
                <w:sz w:val="22"/>
              </w:rPr>
              <w:t>Express 5, Node.js</w:t>
            </w:r>
          </w:p>
        </w:tc>
        <w:tc>
          <w:tcPr>
            <w:tcW w:w="3120" w:type="dxa"/>
          </w:tcPr>
          <w:p w14:paraId="5F01D1F4" w14:textId="77777777" w:rsidR="003B0FDE" w:rsidRDefault="00000000">
            <w:r>
              <w:rPr>
                <w:sz w:val="22"/>
              </w:rPr>
              <w:t>✅ Completed</w:t>
            </w:r>
          </w:p>
        </w:tc>
      </w:tr>
      <w:tr w:rsidR="003B0FDE" w14:paraId="5E35C983" w14:textId="77777777">
        <w:trPr>
          <w:jc w:val="center"/>
        </w:trPr>
        <w:tc>
          <w:tcPr>
            <w:tcW w:w="3120" w:type="dxa"/>
          </w:tcPr>
          <w:p w14:paraId="30A2BA31" w14:textId="77777777" w:rsidR="003B0FDE" w:rsidRDefault="00000000">
            <w:r>
              <w:rPr>
                <w:sz w:val="22"/>
              </w:rPr>
              <w:t>Database</w:t>
            </w:r>
          </w:p>
        </w:tc>
        <w:tc>
          <w:tcPr>
            <w:tcW w:w="3120" w:type="dxa"/>
          </w:tcPr>
          <w:p w14:paraId="6DCDC476" w14:textId="77777777" w:rsidR="003B0FDE" w:rsidRDefault="00000000">
            <w:r>
              <w:rPr>
                <w:sz w:val="22"/>
              </w:rPr>
              <w:t>Supabase (PostgreSQL)</w:t>
            </w:r>
          </w:p>
        </w:tc>
        <w:tc>
          <w:tcPr>
            <w:tcW w:w="3120" w:type="dxa"/>
          </w:tcPr>
          <w:p w14:paraId="09F6DAD5" w14:textId="77777777" w:rsidR="003B0FDE" w:rsidRDefault="00000000">
            <w:r>
              <w:rPr>
                <w:sz w:val="22"/>
              </w:rPr>
              <w:t>🔄 Leads table done, full schema in progress</w:t>
            </w:r>
          </w:p>
        </w:tc>
      </w:tr>
      <w:tr w:rsidR="003B0FDE" w14:paraId="38997C7B" w14:textId="77777777">
        <w:trPr>
          <w:jc w:val="center"/>
        </w:trPr>
        <w:tc>
          <w:tcPr>
            <w:tcW w:w="3120" w:type="dxa"/>
          </w:tcPr>
          <w:p w14:paraId="50807FE7" w14:textId="77777777" w:rsidR="003B0FDE" w:rsidRDefault="00000000">
            <w:r>
              <w:rPr>
                <w:sz w:val="22"/>
              </w:rPr>
              <w:t>Authentication</w:t>
            </w:r>
          </w:p>
        </w:tc>
        <w:tc>
          <w:tcPr>
            <w:tcW w:w="3120" w:type="dxa"/>
          </w:tcPr>
          <w:p w14:paraId="6CB7AE89" w14:textId="77777777" w:rsidR="003B0FDE" w:rsidRDefault="00000000">
            <w:r>
              <w:rPr>
                <w:sz w:val="22"/>
              </w:rPr>
              <w:t>Supabase Auth</w:t>
            </w:r>
          </w:p>
        </w:tc>
        <w:tc>
          <w:tcPr>
            <w:tcW w:w="3120" w:type="dxa"/>
          </w:tcPr>
          <w:p w14:paraId="5DAFB401" w14:textId="77777777" w:rsidR="003B0FDE" w:rsidRDefault="00000000">
            <w:r>
              <w:rPr>
                <w:sz w:val="22"/>
              </w:rPr>
              <w:t>✅ Completed</w:t>
            </w:r>
          </w:p>
        </w:tc>
      </w:tr>
      <w:tr w:rsidR="003B0FDE" w14:paraId="70F37C93" w14:textId="77777777">
        <w:trPr>
          <w:jc w:val="center"/>
        </w:trPr>
        <w:tc>
          <w:tcPr>
            <w:tcW w:w="3120" w:type="dxa"/>
          </w:tcPr>
          <w:p w14:paraId="734946A8" w14:textId="77777777" w:rsidR="003B0FDE" w:rsidRDefault="00000000">
            <w:r>
              <w:rPr>
                <w:sz w:val="22"/>
              </w:rPr>
              <w:t>AI Engine</w:t>
            </w:r>
          </w:p>
        </w:tc>
        <w:tc>
          <w:tcPr>
            <w:tcW w:w="3120" w:type="dxa"/>
          </w:tcPr>
          <w:p w14:paraId="5D28A246" w14:textId="77777777" w:rsidR="003B0FDE" w:rsidRDefault="00000000">
            <w:r>
              <w:rPr>
                <w:sz w:val="22"/>
              </w:rPr>
              <w:t>Google Gemini API</w:t>
            </w:r>
          </w:p>
        </w:tc>
        <w:tc>
          <w:tcPr>
            <w:tcW w:w="3120" w:type="dxa"/>
          </w:tcPr>
          <w:p w14:paraId="7AE65262" w14:textId="77777777" w:rsidR="003B0FDE" w:rsidRDefault="00000000">
            <w:r>
              <w:rPr>
                <w:sz w:val="22"/>
              </w:rPr>
              <w:t>✅ Completed</w:t>
            </w:r>
          </w:p>
        </w:tc>
      </w:tr>
      <w:tr w:rsidR="003B0FDE" w14:paraId="21622C6C" w14:textId="77777777">
        <w:trPr>
          <w:jc w:val="center"/>
        </w:trPr>
        <w:tc>
          <w:tcPr>
            <w:tcW w:w="3120" w:type="dxa"/>
          </w:tcPr>
          <w:p w14:paraId="47FF00B9" w14:textId="77777777" w:rsidR="003B0FDE" w:rsidRDefault="00000000">
            <w:r>
              <w:rPr>
                <w:sz w:val="22"/>
              </w:rPr>
              <w:t>WhatsApp API</w:t>
            </w:r>
          </w:p>
        </w:tc>
        <w:tc>
          <w:tcPr>
            <w:tcW w:w="3120" w:type="dxa"/>
          </w:tcPr>
          <w:p w14:paraId="1CCB93A6" w14:textId="77777777" w:rsidR="003B0FDE" w:rsidRDefault="00000000">
            <w:r>
              <w:rPr>
                <w:sz w:val="22"/>
              </w:rPr>
              <w:t>WhatsApp Business API</w:t>
            </w:r>
          </w:p>
        </w:tc>
        <w:tc>
          <w:tcPr>
            <w:tcW w:w="3120" w:type="dxa"/>
          </w:tcPr>
          <w:p w14:paraId="48EC03FF" w14:textId="77777777" w:rsidR="003B0FDE" w:rsidRDefault="00000000">
            <w:r>
              <w:rPr>
                <w:sz w:val="22"/>
              </w:rPr>
              <w:t>📋 Planned</w:t>
            </w:r>
          </w:p>
        </w:tc>
      </w:tr>
      <w:tr w:rsidR="003B0FDE" w14:paraId="311025A8" w14:textId="77777777">
        <w:trPr>
          <w:jc w:val="center"/>
        </w:trPr>
        <w:tc>
          <w:tcPr>
            <w:tcW w:w="3120" w:type="dxa"/>
          </w:tcPr>
          <w:p w14:paraId="4E4EFC75" w14:textId="77777777" w:rsidR="003B0FDE" w:rsidRDefault="00000000">
            <w:r>
              <w:rPr>
                <w:sz w:val="22"/>
              </w:rPr>
              <w:t>Meta Integration</w:t>
            </w:r>
          </w:p>
        </w:tc>
        <w:tc>
          <w:tcPr>
            <w:tcW w:w="3120" w:type="dxa"/>
          </w:tcPr>
          <w:p w14:paraId="4737EA72" w14:textId="77777777" w:rsidR="003B0FDE" w:rsidRDefault="00000000">
            <w:r>
              <w:rPr>
                <w:sz w:val="22"/>
              </w:rPr>
              <w:t>Meta Business API</w:t>
            </w:r>
          </w:p>
        </w:tc>
        <w:tc>
          <w:tcPr>
            <w:tcW w:w="3120" w:type="dxa"/>
          </w:tcPr>
          <w:p w14:paraId="4729FE5E" w14:textId="77777777" w:rsidR="003B0FDE" w:rsidRDefault="00000000">
            <w:r>
              <w:rPr>
                <w:sz w:val="22"/>
              </w:rPr>
              <w:t>📋 Planned</w:t>
            </w:r>
          </w:p>
        </w:tc>
      </w:tr>
      <w:tr w:rsidR="003B0FDE" w14:paraId="0571C6D0" w14:textId="77777777">
        <w:trPr>
          <w:jc w:val="center"/>
        </w:trPr>
        <w:tc>
          <w:tcPr>
            <w:tcW w:w="3120" w:type="dxa"/>
          </w:tcPr>
          <w:p w14:paraId="538158C6" w14:textId="77777777" w:rsidR="003B0FDE" w:rsidRDefault="00000000">
            <w:r>
              <w:rPr>
                <w:sz w:val="22"/>
              </w:rPr>
              <w:t>Automation Engine</w:t>
            </w:r>
          </w:p>
        </w:tc>
        <w:tc>
          <w:tcPr>
            <w:tcW w:w="3120" w:type="dxa"/>
          </w:tcPr>
          <w:p w14:paraId="24378D5B" w14:textId="77777777" w:rsidR="003B0FDE" w:rsidRDefault="00000000">
            <w:r>
              <w:rPr>
                <w:sz w:val="22"/>
              </w:rPr>
              <w:t>Custom workflow engine</w:t>
            </w:r>
          </w:p>
        </w:tc>
        <w:tc>
          <w:tcPr>
            <w:tcW w:w="3120" w:type="dxa"/>
          </w:tcPr>
          <w:p w14:paraId="0236A558" w14:textId="77777777" w:rsidR="003B0FDE" w:rsidRDefault="00000000">
            <w:r>
              <w:rPr>
                <w:sz w:val="22"/>
              </w:rPr>
              <w:t>📋 Planned</w:t>
            </w:r>
          </w:p>
        </w:tc>
      </w:tr>
    </w:tbl>
    <w:p w14:paraId="78E4C29F" w14:textId="77777777" w:rsidR="003B0FDE" w:rsidRDefault="00000000">
      <w:r>
        <w:br w:type="page"/>
      </w:r>
    </w:p>
    <w:p w14:paraId="7B0B5345" w14:textId="77777777" w:rsidR="003B0FDE" w:rsidRDefault="00000000">
      <w:pPr>
        <w:pStyle w:val="Heading1"/>
      </w:pPr>
      <w:r>
        <w:rPr>
          <w:rFonts w:ascii="Times New Roman" w:hAnsi="Times New Roman"/>
          <w:color w:val="000000"/>
        </w:rPr>
        <w:lastRenderedPageBreak/>
        <w:t>6. Advantages and Limitations of the Proposed System</w:t>
      </w:r>
    </w:p>
    <w:p w14:paraId="7C86895B" w14:textId="77777777" w:rsidR="003B0FDE" w:rsidRDefault="00000000">
      <w:pPr>
        <w:pStyle w:val="Heading2"/>
      </w:pPr>
      <w:r>
        <w:rPr>
          <w:rFonts w:ascii="Times New Roman" w:hAnsi="Times New Roman"/>
          <w:color w:val="000000"/>
        </w:rPr>
        <w:t>Advantages</w:t>
      </w:r>
    </w:p>
    <w:p w14:paraId="50505BAC" w14:textId="77777777" w:rsidR="003B0FDE" w:rsidRDefault="00000000">
      <w:pPr>
        <w:pStyle w:val="ListBullet"/>
      </w:pPr>
      <w:r>
        <w:t>AI-Powered Automation: Gemini AI generates personalized outreach and analyzes lead intent automatically</w:t>
      </w:r>
    </w:p>
    <w:p w14:paraId="35D9B9D0" w14:textId="77777777" w:rsidR="003B0FDE" w:rsidRDefault="00000000">
      <w:pPr>
        <w:pStyle w:val="ListBullet"/>
      </w:pPr>
      <w:r>
        <w:t>Unified Platform: Leads, conversations, deals, meetings in one dashboard (progressively being connected to Supabase)</w:t>
      </w:r>
    </w:p>
    <w:p w14:paraId="7CBA42B7" w14:textId="77777777" w:rsidR="003B0FDE" w:rsidRDefault="00000000">
      <w:pPr>
        <w:pStyle w:val="ListBullet"/>
      </w:pPr>
      <w:r>
        <w:t>Multi-Channel Vision: Designed to support Email, LinkedIn, WhatsApp, and Meta from a single interface</w:t>
      </w:r>
    </w:p>
    <w:p w14:paraId="109E64BD" w14:textId="77777777" w:rsidR="003B0FDE" w:rsidRDefault="00000000">
      <w:pPr>
        <w:pStyle w:val="ListBullet"/>
      </w:pPr>
      <w:r>
        <w:t>Affordable Pricing: Three-tier SaaS model starting at $49/month vs competitors at $75-300/month</w:t>
      </w:r>
    </w:p>
    <w:p w14:paraId="278B5CAF" w14:textId="77777777" w:rsidR="003B0FDE" w:rsidRDefault="00000000">
      <w:pPr>
        <w:pStyle w:val="ListBullet"/>
      </w:pPr>
      <w:r>
        <w:t>Modern Tech Stack: React 19, TypeScript, Supabase, Vite ensure performance and type safety</w:t>
      </w:r>
    </w:p>
    <w:p w14:paraId="286F7DFE" w14:textId="77777777" w:rsidR="003B0FDE" w:rsidRDefault="00000000">
      <w:pPr>
        <w:pStyle w:val="ListBullet"/>
      </w:pPr>
      <w:r>
        <w:t>Responsive Design: Works on desktop, tablet, and mobile with dedicated navigation patterns</w:t>
      </w:r>
    </w:p>
    <w:p w14:paraId="584139A3" w14:textId="77777777" w:rsidR="003B0FDE" w:rsidRDefault="00000000">
      <w:pPr>
        <w:pStyle w:val="ListBullet"/>
      </w:pPr>
      <w:r>
        <w:t>Secure Authentication: Supabase Auth with OTP, Google OAuth, and JWT-based API protection</w:t>
      </w:r>
    </w:p>
    <w:p w14:paraId="594CFD2D" w14:textId="77777777" w:rsidR="003B0FDE" w:rsidRDefault="00000000">
      <w:pPr>
        <w:pStyle w:val="ListBullet"/>
      </w:pPr>
      <w:r>
        <w:t>Scalable Architecture: Designed for future integration of WhatsApp Business API and Meta APIs</w:t>
      </w:r>
    </w:p>
    <w:p w14:paraId="799994D1" w14:textId="77777777" w:rsidR="003B0FDE" w:rsidRDefault="00000000">
      <w:pPr>
        <w:pStyle w:val="Heading2"/>
      </w:pPr>
      <w:r>
        <w:rPr>
          <w:rFonts w:ascii="Times New Roman" w:hAnsi="Times New Roman"/>
          <w:color w:val="000000"/>
        </w:rPr>
        <w:t>Current Limitations</w:t>
      </w:r>
    </w:p>
    <w:p w14:paraId="13EEFE3B" w14:textId="77777777" w:rsidR="003B0FDE" w:rsidRDefault="00000000">
      <w:pPr>
        <w:pStyle w:val="ListBullet"/>
      </w:pPr>
      <w:r>
        <w:t>Dashboard currently uses mock data for statistics — full Supabase database integration is in progress</w:t>
      </w:r>
    </w:p>
    <w:p w14:paraId="529BCAEA" w14:textId="77777777" w:rsidR="003B0FDE" w:rsidRDefault="00000000">
      <w:pPr>
        <w:pStyle w:val="ListBullet"/>
      </w:pPr>
      <w:r>
        <w:t>Leads table is the only entity fully connected to Supabase; other entities (deals, meetings, conversations) still use mock data</w:t>
      </w:r>
    </w:p>
    <w:p w14:paraId="3DC456AA" w14:textId="77777777" w:rsidR="003B0FDE" w:rsidRDefault="00000000">
      <w:pPr>
        <w:pStyle w:val="ListBullet"/>
      </w:pPr>
      <w:r>
        <w:t>Automation workflows are not yet built — planned for next development phase</w:t>
      </w:r>
    </w:p>
    <w:p w14:paraId="303D8190" w14:textId="77777777" w:rsidR="003B0FDE" w:rsidRDefault="00000000">
      <w:pPr>
        <w:pStyle w:val="ListBullet"/>
      </w:pPr>
      <w:r>
        <w:t>WhatsApp Business API integration is planned but not yet implemented</w:t>
      </w:r>
    </w:p>
    <w:p w14:paraId="42A047EE" w14:textId="77777777" w:rsidR="003B0FDE" w:rsidRDefault="00000000">
      <w:pPr>
        <w:pStyle w:val="ListBullet"/>
      </w:pPr>
      <w:r>
        <w:t>Meta content integration is planned but not yet implemented</w:t>
      </w:r>
    </w:p>
    <w:p w14:paraId="19F44E67" w14:textId="77777777" w:rsidR="003B0FDE" w:rsidRDefault="00000000">
      <w:pPr>
        <w:pStyle w:val="ListBullet"/>
      </w:pPr>
      <w:r>
        <w:t>Deals Pipeline, Meetings, Analytics, and Settings modules show placeholder views</w:t>
      </w:r>
    </w:p>
    <w:p w14:paraId="4C709032" w14:textId="77777777" w:rsidR="003B0FDE" w:rsidRDefault="00000000">
      <w:pPr>
        <w:pStyle w:val="ListBullet"/>
      </w:pPr>
      <w:r>
        <w:t>No offline support — requires constant internet connectivity</w:t>
      </w:r>
    </w:p>
    <w:p w14:paraId="1558B2A5" w14:textId="77777777" w:rsidR="003B0FDE" w:rsidRDefault="00000000">
      <w:pPr>
        <w:pStyle w:val="ListBullet"/>
      </w:pPr>
      <w:r>
        <w:t>AI features require active internet and Google API key</w:t>
      </w:r>
    </w:p>
    <w:p w14:paraId="06CA2DAD" w14:textId="77777777" w:rsidR="003B0FDE" w:rsidRDefault="00000000">
      <w:r>
        <w:br w:type="page"/>
      </w:r>
    </w:p>
    <w:p w14:paraId="1546EF23" w14:textId="77777777" w:rsidR="003B0FDE" w:rsidRDefault="00000000">
      <w:pPr>
        <w:pStyle w:val="Heading1"/>
      </w:pPr>
      <w:r>
        <w:rPr>
          <w:rFonts w:ascii="Times New Roman" w:hAnsi="Times New Roman"/>
          <w:color w:val="000000"/>
        </w:rPr>
        <w:lastRenderedPageBreak/>
        <w:t>7. Requirement Determination &amp; Analysis</w:t>
      </w:r>
    </w:p>
    <w:p w14:paraId="5D50C869" w14:textId="77777777" w:rsidR="003B0FDE" w:rsidRDefault="00000000">
      <w:pPr>
        <w:pStyle w:val="Heading2"/>
      </w:pPr>
      <w:r>
        <w:rPr>
          <w:rFonts w:ascii="Times New Roman" w:hAnsi="Times New Roman"/>
          <w:color w:val="000000"/>
        </w:rPr>
        <w:t>Functional Requirements</w:t>
      </w:r>
    </w:p>
    <w:tbl>
      <w:tblPr>
        <w:tblStyle w:val="TableGrid"/>
        <w:tblW w:w="0" w:type="auto"/>
        <w:jc w:val="center"/>
        <w:tblLook w:val="04A0" w:firstRow="1" w:lastRow="0" w:firstColumn="1" w:lastColumn="0" w:noHBand="0" w:noVBand="1"/>
      </w:tblPr>
      <w:tblGrid>
        <w:gridCol w:w="2340"/>
        <w:gridCol w:w="2340"/>
        <w:gridCol w:w="2340"/>
        <w:gridCol w:w="2340"/>
      </w:tblGrid>
      <w:tr w:rsidR="003B0FDE" w14:paraId="336DBC59" w14:textId="77777777">
        <w:trPr>
          <w:jc w:val="center"/>
        </w:trPr>
        <w:tc>
          <w:tcPr>
            <w:tcW w:w="2340" w:type="dxa"/>
          </w:tcPr>
          <w:p w14:paraId="7F2554E8" w14:textId="77777777" w:rsidR="003B0FDE" w:rsidRDefault="00000000">
            <w:r>
              <w:rPr>
                <w:b/>
                <w:sz w:val="22"/>
              </w:rPr>
              <w:t>ID</w:t>
            </w:r>
          </w:p>
        </w:tc>
        <w:tc>
          <w:tcPr>
            <w:tcW w:w="2340" w:type="dxa"/>
          </w:tcPr>
          <w:p w14:paraId="563756A5" w14:textId="77777777" w:rsidR="003B0FDE" w:rsidRDefault="00000000">
            <w:r>
              <w:rPr>
                <w:b/>
                <w:sz w:val="22"/>
              </w:rPr>
              <w:t>Requirement</w:t>
            </w:r>
          </w:p>
        </w:tc>
        <w:tc>
          <w:tcPr>
            <w:tcW w:w="2340" w:type="dxa"/>
          </w:tcPr>
          <w:p w14:paraId="2403D647" w14:textId="77777777" w:rsidR="003B0FDE" w:rsidRDefault="00000000">
            <w:r>
              <w:rPr>
                <w:b/>
                <w:sz w:val="22"/>
              </w:rPr>
              <w:t>Priority</w:t>
            </w:r>
          </w:p>
        </w:tc>
        <w:tc>
          <w:tcPr>
            <w:tcW w:w="2340" w:type="dxa"/>
          </w:tcPr>
          <w:p w14:paraId="42402F92" w14:textId="77777777" w:rsidR="003B0FDE" w:rsidRDefault="00000000">
            <w:r>
              <w:rPr>
                <w:b/>
                <w:sz w:val="22"/>
              </w:rPr>
              <w:t>Status</w:t>
            </w:r>
          </w:p>
        </w:tc>
      </w:tr>
      <w:tr w:rsidR="003B0FDE" w14:paraId="7FAF61F0" w14:textId="77777777">
        <w:trPr>
          <w:jc w:val="center"/>
        </w:trPr>
        <w:tc>
          <w:tcPr>
            <w:tcW w:w="2340" w:type="dxa"/>
          </w:tcPr>
          <w:p w14:paraId="13DF60AD" w14:textId="77777777" w:rsidR="003B0FDE" w:rsidRDefault="00000000">
            <w:r>
              <w:rPr>
                <w:sz w:val="22"/>
              </w:rPr>
              <w:t>FR-01</w:t>
            </w:r>
          </w:p>
        </w:tc>
        <w:tc>
          <w:tcPr>
            <w:tcW w:w="2340" w:type="dxa"/>
          </w:tcPr>
          <w:p w14:paraId="7B8C851E" w14:textId="77777777" w:rsidR="003B0FDE" w:rsidRDefault="00000000">
            <w:r>
              <w:rPr>
                <w:sz w:val="22"/>
              </w:rPr>
              <w:t>User registration with email/password and OTP verification</w:t>
            </w:r>
          </w:p>
        </w:tc>
        <w:tc>
          <w:tcPr>
            <w:tcW w:w="2340" w:type="dxa"/>
          </w:tcPr>
          <w:p w14:paraId="58DBB98C" w14:textId="77777777" w:rsidR="003B0FDE" w:rsidRDefault="00000000">
            <w:r>
              <w:rPr>
                <w:sz w:val="22"/>
              </w:rPr>
              <w:t>High</w:t>
            </w:r>
          </w:p>
        </w:tc>
        <w:tc>
          <w:tcPr>
            <w:tcW w:w="2340" w:type="dxa"/>
          </w:tcPr>
          <w:p w14:paraId="006A0E33" w14:textId="77777777" w:rsidR="003B0FDE" w:rsidRDefault="00000000">
            <w:r>
              <w:rPr>
                <w:sz w:val="22"/>
              </w:rPr>
              <w:t>✅ Done</w:t>
            </w:r>
          </w:p>
        </w:tc>
      </w:tr>
      <w:tr w:rsidR="003B0FDE" w14:paraId="6173EB20" w14:textId="77777777">
        <w:trPr>
          <w:jc w:val="center"/>
        </w:trPr>
        <w:tc>
          <w:tcPr>
            <w:tcW w:w="2340" w:type="dxa"/>
          </w:tcPr>
          <w:p w14:paraId="064D22DD" w14:textId="77777777" w:rsidR="003B0FDE" w:rsidRDefault="00000000">
            <w:r>
              <w:rPr>
                <w:sz w:val="22"/>
              </w:rPr>
              <w:t>FR-02</w:t>
            </w:r>
          </w:p>
        </w:tc>
        <w:tc>
          <w:tcPr>
            <w:tcW w:w="2340" w:type="dxa"/>
          </w:tcPr>
          <w:p w14:paraId="583F1EB9" w14:textId="77777777" w:rsidR="003B0FDE" w:rsidRDefault="00000000">
            <w:r>
              <w:rPr>
                <w:sz w:val="22"/>
              </w:rPr>
              <w:t>Google OAuth login/signup</w:t>
            </w:r>
          </w:p>
        </w:tc>
        <w:tc>
          <w:tcPr>
            <w:tcW w:w="2340" w:type="dxa"/>
          </w:tcPr>
          <w:p w14:paraId="088A8005" w14:textId="77777777" w:rsidR="003B0FDE" w:rsidRDefault="00000000">
            <w:r>
              <w:rPr>
                <w:sz w:val="22"/>
              </w:rPr>
              <w:t>High</w:t>
            </w:r>
          </w:p>
        </w:tc>
        <w:tc>
          <w:tcPr>
            <w:tcW w:w="2340" w:type="dxa"/>
          </w:tcPr>
          <w:p w14:paraId="445DE701" w14:textId="77777777" w:rsidR="003B0FDE" w:rsidRDefault="00000000">
            <w:r>
              <w:rPr>
                <w:sz w:val="22"/>
              </w:rPr>
              <w:t>✅ Done</w:t>
            </w:r>
          </w:p>
        </w:tc>
      </w:tr>
      <w:tr w:rsidR="003B0FDE" w14:paraId="7F58AF0F" w14:textId="77777777">
        <w:trPr>
          <w:jc w:val="center"/>
        </w:trPr>
        <w:tc>
          <w:tcPr>
            <w:tcW w:w="2340" w:type="dxa"/>
          </w:tcPr>
          <w:p w14:paraId="37101BB1" w14:textId="77777777" w:rsidR="003B0FDE" w:rsidRDefault="00000000">
            <w:r>
              <w:rPr>
                <w:sz w:val="22"/>
              </w:rPr>
              <w:t>FR-03</w:t>
            </w:r>
          </w:p>
        </w:tc>
        <w:tc>
          <w:tcPr>
            <w:tcW w:w="2340" w:type="dxa"/>
          </w:tcPr>
          <w:p w14:paraId="000332D1" w14:textId="77777777" w:rsidR="003B0FDE" w:rsidRDefault="00000000">
            <w:r>
              <w:rPr>
                <w:sz w:val="22"/>
              </w:rPr>
              <w:t>Dashboard with stats (leads, deals, meetings, revenue)</w:t>
            </w:r>
          </w:p>
        </w:tc>
        <w:tc>
          <w:tcPr>
            <w:tcW w:w="2340" w:type="dxa"/>
          </w:tcPr>
          <w:p w14:paraId="15C1236A" w14:textId="77777777" w:rsidR="003B0FDE" w:rsidRDefault="00000000">
            <w:r>
              <w:rPr>
                <w:sz w:val="22"/>
              </w:rPr>
              <w:t>High</w:t>
            </w:r>
          </w:p>
        </w:tc>
        <w:tc>
          <w:tcPr>
            <w:tcW w:w="2340" w:type="dxa"/>
          </w:tcPr>
          <w:p w14:paraId="2D7868C9" w14:textId="77777777" w:rsidR="003B0FDE" w:rsidRDefault="00000000">
            <w:r>
              <w:rPr>
                <w:sz w:val="22"/>
              </w:rPr>
              <w:t>✅ Done (mock data)</w:t>
            </w:r>
          </w:p>
        </w:tc>
      </w:tr>
      <w:tr w:rsidR="003B0FDE" w14:paraId="7BC376B3" w14:textId="77777777">
        <w:trPr>
          <w:jc w:val="center"/>
        </w:trPr>
        <w:tc>
          <w:tcPr>
            <w:tcW w:w="2340" w:type="dxa"/>
          </w:tcPr>
          <w:p w14:paraId="0840D850" w14:textId="77777777" w:rsidR="003B0FDE" w:rsidRDefault="00000000">
            <w:r>
              <w:rPr>
                <w:sz w:val="22"/>
              </w:rPr>
              <w:t>FR-04</w:t>
            </w:r>
          </w:p>
        </w:tc>
        <w:tc>
          <w:tcPr>
            <w:tcW w:w="2340" w:type="dxa"/>
          </w:tcPr>
          <w:p w14:paraId="3AB728B0" w14:textId="77777777" w:rsidR="003B0FDE" w:rsidRDefault="00000000">
            <w:r>
              <w:rPr>
                <w:sz w:val="22"/>
              </w:rPr>
              <w:t>Lead management (CRUD via Supabase)</w:t>
            </w:r>
          </w:p>
        </w:tc>
        <w:tc>
          <w:tcPr>
            <w:tcW w:w="2340" w:type="dxa"/>
          </w:tcPr>
          <w:p w14:paraId="1FA0C78C" w14:textId="77777777" w:rsidR="003B0FDE" w:rsidRDefault="00000000">
            <w:r>
              <w:rPr>
                <w:sz w:val="22"/>
              </w:rPr>
              <w:t>High</w:t>
            </w:r>
          </w:p>
        </w:tc>
        <w:tc>
          <w:tcPr>
            <w:tcW w:w="2340" w:type="dxa"/>
          </w:tcPr>
          <w:p w14:paraId="76141701" w14:textId="77777777" w:rsidR="003B0FDE" w:rsidRDefault="00000000">
            <w:r>
              <w:rPr>
                <w:sz w:val="22"/>
              </w:rPr>
              <w:t>✅ Done</w:t>
            </w:r>
          </w:p>
        </w:tc>
      </w:tr>
      <w:tr w:rsidR="003B0FDE" w14:paraId="74B17DBF" w14:textId="77777777">
        <w:trPr>
          <w:jc w:val="center"/>
        </w:trPr>
        <w:tc>
          <w:tcPr>
            <w:tcW w:w="2340" w:type="dxa"/>
          </w:tcPr>
          <w:p w14:paraId="14AD9C41" w14:textId="77777777" w:rsidR="003B0FDE" w:rsidRDefault="00000000">
            <w:r>
              <w:rPr>
                <w:sz w:val="22"/>
              </w:rPr>
              <w:t>FR-05</w:t>
            </w:r>
          </w:p>
        </w:tc>
        <w:tc>
          <w:tcPr>
            <w:tcW w:w="2340" w:type="dxa"/>
          </w:tcPr>
          <w:p w14:paraId="63501A64" w14:textId="77777777" w:rsidR="003B0FDE" w:rsidRDefault="00000000">
            <w:r>
              <w:rPr>
                <w:sz w:val="22"/>
              </w:rPr>
              <w:t>Add Lead modal with validation</w:t>
            </w:r>
          </w:p>
        </w:tc>
        <w:tc>
          <w:tcPr>
            <w:tcW w:w="2340" w:type="dxa"/>
          </w:tcPr>
          <w:p w14:paraId="131151B0" w14:textId="77777777" w:rsidR="003B0FDE" w:rsidRDefault="00000000">
            <w:r>
              <w:rPr>
                <w:sz w:val="22"/>
              </w:rPr>
              <w:t>High</w:t>
            </w:r>
          </w:p>
        </w:tc>
        <w:tc>
          <w:tcPr>
            <w:tcW w:w="2340" w:type="dxa"/>
          </w:tcPr>
          <w:p w14:paraId="1A777ADF" w14:textId="77777777" w:rsidR="003B0FDE" w:rsidRDefault="00000000">
            <w:r>
              <w:rPr>
                <w:sz w:val="22"/>
              </w:rPr>
              <w:t>✅ Done</w:t>
            </w:r>
          </w:p>
        </w:tc>
      </w:tr>
      <w:tr w:rsidR="003B0FDE" w14:paraId="7833775E" w14:textId="77777777">
        <w:trPr>
          <w:jc w:val="center"/>
        </w:trPr>
        <w:tc>
          <w:tcPr>
            <w:tcW w:w="2340" w:type="dxa"/>
          </w:tcPr>
          <w:p w14:paraId="58320631" w14:textId="77777777" w:rsidR="003B0FDE" w:rsidRDefault="00000000">
            <w:r>
              <w:rPr>
                <w:sz w:val="22"/>
              </w:rPr>
              <w:t>FR-06</w:t>
            </w:r>
          </w:p>
        </w:tc>
        <w:tc>
          <w:tcPr>
            <w:tcW w:w="2340" w:type="dxa"/>
          </w:tcPr>
          <w:p w14:paraId="12245EBE" w14:textId="77777777" w:rsidR="003B0FDE" w:rsidRDefault="00000000">
            <w:r>
              <w:rPr>
                <w:sz w:val="22"/>
              </w:rPr>
              <w:t>Inbox with conversation view</w:t>
            </w:r>
          </w:p>
        </w:tc>
        <w:tc>
          <w:tcPr>
            <w:tcW w:w="2340" w:type="dxa"/>
          </w:tcPr>
          <w:p w14:paraId="185369CE" w14:textId="77777777" w:rsidR="003B0FDE" w:rsidRDefault="00000000">
            <w:r>
              <w:rPr>
                <w:sz w:val="22"/>
              </w:rPr>
              <w:t>High</w:t>
            </w:r>
          </w:p>
        </w:tc>
        <w:tc>
          <w:tcPr>
            <w:tcW w:w="2340" w:type="dxa"/>
          </w:tcPr>
          <w:p w14:paraId="530EC1F3" w14:textId="77777777" w:rsidR="003B0FDE" w:rsidRDefault="00000000">
            <w:r>
              <w:rPr>
                <w:sz w:val="22"/>
              </w:rPr>
              <w:t>✅ Done</w:t>
            </w:r>
          </w:p>
        </w:tc>
      </w:tr>
      <w:tr w:rsidR="003B0FDE" w14:paraId="0292D533" w14:textId="77777777">
        <w:trPr>
          <w:jc w:val="center"/>
        </w:trPr>
        <w:tc>
          <w:tcPr>
            <w:tcW w:w="2340" w:type="dxa"/>
          </w:tcPr>
          <w:p w14:paraId="69774729" w14:textId="77777777" w:rsidR="003B0FDE" w:rsidRDefault="00000000">
            <w:r>
              <w:rPr>
                <w:sz w:val="22"/>
              </w:rPr>
              <w:t>FR-07</w:t>
            </w:r>
          </w:p>
        </w:tc>
        <w:tc>
          <w:tcPr>
            <w:tcW w:w="2340" w:type="dxa"/>
          </w:tcPr>
          <w:p w14:paraId="1FF1CD08" w14:textId="77777777" w:rsidR="003B0FDE" w:rsidRDefault="00000000">
            <w:r>
              <w:rPr>
                <w:sz w:val="22"/>
              </w:rPr>
              <w:t>AI outreach message generation (Gemini)</w:t>
            </w:r>
          </w:p>
        </w:tc>
        <w:tc>
          <w:tcPr>
            <w:tcW w:w="2340" w:type="dxa"/>
          </w:tcPr>
          <w:p w14:paraId="1A537D48" w14:textId="77777777" w:rsidR="003B0FDE" w:rsidRDefault="00000000">
            <w:r>
              <w:rPr>
                <w:sz w:val="22"/>
              </w:rPr>
              <w:t>High</w:t>
            </w:r>
          </w:p>
        </w:tc>
        <w:tc>
          <w:tcPr>
            <w:tcW w:w="2340" w:type="dxa"/>
          </w:tcPr>
          <w:p w14:paraId="0FF9F0AD" w14:textId="77777777" w:rsidR="003B0FDE" w:rsidRDefault="00000000">
            <w:r>
              <w:rPr>
                <w:sz w:val="22"/>
              </w:rPr>
              <w:t>✅ Done</w:t>
            </w:r>
          </w:p>
        </w:tc>
      </w:tr>
      <w:tr w:rsidR="003B0FDE" w14:paraId="5C15BF32" w14:textId="77777777">
        <w:trPr>
          <w:jc w:val="center"/>
        </w:trPr>
        <w:tc>
          <w:tcPr>
            <w:tcW w:w="2340" w:type="dxa"/>
          </w:tcPr>
          <w:p w14:paraId="5609A96B" w14:textId="77777777" w:rsidR="003B0FDE" w:rsidRDefault="00000000">
            <w:r>
              <w:rPr>
                <w:sz w:val="22"/>
              </w:rPr>
              <w:t>FR-08</w:t>
            </w:r>
          </w:p>
        </w:tc>
        <w:tc>
          <w:tcPr>
            <w:tcW w:w="2340" w:type="dxa"/>
          </w:tcPr>
          <w:p w14:paraId="4BB547F0" w14:textId="77777777" w:rsidR="003B0FDE" w:rsidRDefault="00000000">
            <w:r>
              <w:rPr>
                <w:sz w:val="22"/>
              </w:rPr>
              <w:t>AI reply drafting with intent analysis</w:t>
            </w:r>
          </w:p>
        </w:tc>
        <w:tc>
          <w:tcPr>
            <w:tcW w:w="2340" w:type="dxa"/>
          </w:tcPr>
          <w:p w14:paraId="04959968" w14:textId="77777777" w:rsidR="003B0FDE" w:rsidRDefault="00000000">
            <w:r>
              <w:rPr>
                <w:sz w:val="22"/>
              </w:rPr>
              <w:t>Medium</w:t>
            </w:r>
          </w:p>
        </w:tc>
        <w:tc>
          <w:tcPr>
            <w:tcW w:w="2340" w:type="dxa"/>
          </w:tcPr>
          <w:p w14:paraId="7A2AEEBD" w14:textId="77777777" w:rsidR="003B0FDE" w:rsidRDefault="00000000">
            <w:r>
              <w:rPr>
                <w:sz w:val="22"/>
              </w:rPr>
              <w:t>✅ Done</w:t>
            </w:r>
          </w:p>
        </w:tc>
      </w:tr>
      <w:tr w:rsidR="003B0FDE" w14:paraId="51F92D69" w14:textId="77777777">
        <w:trPr>
          <w:jc w:val="center"/>
        </w:trPr>
        <w:tc>
          <w:tcPr>
            <w:tcW w:w="2340" w:type="dxa"/>
          </w:tcPr>
          <w:p w14:paraId="4954C8CA" w14:textId="77777777" w:rsidR="003B0FDE" w:rsidRDefault="00000000">
            <w:r>
              <w:rPr>
                <w:sz w:val="22"/>
              </w:rPr>
              <w:t>FR-09</w:t>
            </w:r>
          </w:p>
        </w:tc>
        <w:tc>
          <w:tcPr>
            <w:tcW w:w="2340" w:type="dxa"/>
          </w:tcPr>
          <w:p w14:paraId="54A7CF3D" w14:textId="77777777" w:rsidR="003B0FDE" w:rsidRDefault="00000000">
            <w:r>
              <w:rPr>
                <w:sz w:val="22"/>
              </w:rPr>
              <w:t>Full Supabase DB for all entities with RLS</w:t>
            </w:r>
          </w:p>
        </w:tc>
        <w:tc>
          <w:tcPr>
            <w:tcW w:w="2340" w:type="dxa"/>
          </w:tcPr>
          <w:p w14:paraId="44C6398B" w14:textId="77777777" w:rsidR="003B0FDE" w:rsidRDefault="00000000">
            <w:r>
              <w:rPr>
                <w:sz w:val="22"/>
              </w:rPr>
              <w:t>High</w:t>
            </w:r>
          </w:p>
        </w:tc>
        <w:tc>
          <w:tcPr>
            <w:tcW w:w="2340" w:type="dxa"/>
          </w:tcPr>
          <w:p w14:paraId="039A4FEF" w14:textId="77777777" w:rsidR="003B0FDE" w:rsidRDefault="00000000">
            <w:r>
              <w:rPr>
                <w:sz w:val="22"/>
              </w:rPr>
              <w:t>🔄 In Progress</w:t>
            </w:r>
          </w:p>
        </w:tc>
      </w:tr>
      <w:tr w:rsidR="003B0FDE" w14:paraId="144C33A5" w14:textId="77777777">
        <w:trPr>
          <w:jc w:val="center"/>
        </w:trPr>
        <w:tc>
          <w:tcPr>
            <w:tcW w:w="2340" w:type="dxa"/>
          </w:tcPr>
          <w:p w14:paraId="5F4FE7B7" w14:textId="77777777" w:rsidR="003B0FDE" w:rsidRDefault="00000000">
            <w:r>
              <w:rPr>
                <w:sz w:val="22"/>
              </w:rPr>
              <w:t>FR-10</w:t>
            </w:r>
          </w:p>
        </w:tc>
        <w:tc>
          <w:tcPr>
            <w:tcW w:w="2340" w:type="dxa"/>
          </w:tcPr>
          <w:p w14:paraId="177937C4" w14:textId="77777777" w:rsidR="003B0FDE" w:rsidRDefault="00000000">
            <w:r>
              <w:rPr>
                <w:sz w:val="22"/>
              </w:rPr>
              <w:t>Automation workflows (follow-ups, drip campaigns)</w:t>
            </w:r>
          </w:p>
        </w:tc>
        <w:tc>
          <w:tcPr>
            <w:tcW w:w="2340" w:type="dxa"/>
          </w:tcPr>
          <w:p w14:paraId="205D1D57" w14:textId="77777777" w:rsidR="003B0FDE" w:rsidRDefault="00000000">
            <w:r>
              <w:rPr>
                <w:sz w:val="22"/>
              </w:rPr>
              <w:t>High</w:t>
            </w:r>
          </w:p>
        </w:tc>
        <w:tc>
          <w:tcPr>
            <w:tcW w:w="2340" w:type="dxa"/>
          </w:tcPr>
          <w:p w14:paraId="2F3B62DB" w14:textId="77777777" w:rsidR="003B0FDE" w:rsidRDefault="00000000">
            <w:r>
              <w:rPr>
                <w:sz w:val="22"/>
              </w:rPr>
              <w:t>📋 Planned</w:t>
            </w:r>
          </w:p>
        </w:tc>
      </w:tr>
      <w:tr w:rsidR="003B0FDE" w14:paraId="35972B9C" w14:textId="77777777">
        <w:trPr>
          <w:jc w:val="center"/>
        </w:trPr>
        <w:tc>
          <w:tcPr>
            <w:tcW w:w="2340" w:type="dxa"/>
          </w:tcPr>
          <w:p w14:paraId="4A65EA60" w14:textId="77777777" w:rsidR="003B0FDE" w:rsidRDefault="00000000">
            <w:r>
              <w:rPr>
                <w:sz w:val="22"/>
              </w:rPr>
              <w:t>FR-11</w:t>
            </w:r>
          </w:p>
        </w:tc>
        <w:tc>
          <w:tcPr>
            <w:tcW w:w="2340" w:type="dxa"/>
          </w:tcPr>
          <w:p w14:paraId="42DD4FDF" w14:textId="77777777" w:rsidR="003B0FDE" w:rsidRDefault="00000000">
            <w:r>
              <w:rPr>
                <w:sz w:val="22"/>
              </w:rPr>
              <w:t>WhatsApp Business API integration</w:t>
            </w:r>
          </w:p>
        </w:tc>
        <w:tc>
          <w:tcPr>
            <w:tcW w:w="2340" w:type="dxa"/>
          </w:tcPr>
          <w:p w14:paraId="3F4E0689" w14:textId="77777777" w:rsidR="003B0FDE" w:rsidRDefault="00000000">
            <w:r>
              <w:rPr>
                <w:sz w:val="22"/>
              </w:rPr>
              <w:t>High</w:t>
            </w:r>
          </w:p>
        </w:tc>
        <w:tc>
          <w:tcPr>
            <w:tcW w:w="2340" w:type="dxa"/>
          </w:tcPr>
          <w:p w14:paraId="2F5D9E85" w14:textId="77777777" w:rsidR="003B0FDE" w:rsidRDefault="00000000">
            <w:r>
              <w:rPr>
                <w:sz w:val="22"/>
              </w:rPr>
              <w:t>📋 Planned</w:t>
            </w:r>
          </w:p>
        </w:tc>
      </w:tr>
      <w:tr w:rsidR="003B0FDE" w14:paraId="69D22D4A" w14:textId="77777777">
        <w:trPr>
          <w:jc w:val="center"/>
        </w:trPr>
        <w:tc>
          <w:tcPr>
            <w:tcW w:w="2340" w:type="dxa"/>
          </w:tcPr>
          <w:p w14:paraId="0370CA9B" w14:textId="77777777" w:rsidR="003B0FDE" w:rsidRDefault="00000000">
            <w:r>
              <w:rPr>
                <w:sz w:val="22"/>
              </w:rPr>
              <w:t>FR-12</w:t>
            </w:r>
          </w:p>
        </w:tc>
        <w:tc>
          <w:tcPr>
            <w:tcW w:w="2340" w:type="dxa"/>
          </w:tcPr>
          <w:p w14:paraId="19194200" w14:textId="77777777" w:rsidR="003B0FDE" w:rsidRDefault="00000000">
            <w:r>
              <w:rPr>
                <w:sz w:val="22"/>
              </w:rPr>
              <w:t>Meta content integration</w:t>
            </w:r>
          </w:p>
        </w:tc>
        <w:tc>
          <w:tcPr>
            <w:tcW w:w="2340" w:type="dxa"/>
          </w:tcPr>
          <w:p w14:paraId="7905BB7C" w14:textId="77777777" w:rsidR="003B0FDE" w:rsidRDefault="00000000">
            <w:r>
              <w:rPr>
                <w:sz w:val="22"/>
              </w:rPr>
              <w:t>Medium</w:t>
            </w:r>
          </w:p>
        </w:tc>
        <w:tc>
          <w:tcPr>
            <w:tcW w:w="2340" w:type="dxa"/>
          </w:tcPr>
          <w:p w14:paraId="6BF67ACE" w14:textId="77777777" w:rsidR="003B0FDE" w:rsidRDefault="00000000">
            <w:r>
              <w:rPr>
                <w:sz w:val="22"/>
              </w:rPr>
              <w:t>📋 Planned</w:t>
            </w:r>
          </w:p>
        </w:tc>
      </w:tr>
      <w:tr w:rsidR="003B0FDE" w14:paraId="726A794F" w14:textId="77777777">
        <w:trPr>
          <w:jc w:val="center"/>
        </w:trPr>
        <w:tc>
          <w:tcPr>
            <w:tcW w:w="2340" w:type="dxa"/>
          </w:tcPr>
          <w:p w14:paraId="3F2064D9" w14:textId="77777777" w:rsidR="003B0FDE" w:rsidRDefault="00000000">
            <w:r>
              <w:rPr>
                <w:sz w:val="22"/>
              </w:rPr>
              <w:t>FR-13</w:t>
            </w:r>
          </w:p>
        </w:tc>
        <w:tc>
          <w:tcPr>
            <w:tcW w:w="2340" w:type="dxa"/>
          </w:tcPr>
          <w:p w14:paraId="58C9A110" w14:textId="77777777" w:rsidR="003B0FDE" w:rsidRDefault="00000000">
            <w:r>
              <w:rPr>
                <w:sz w:val="22"/>
              </w:rPr>
              <w:t>Deal pipeline management</w:t>
            </w:r>
          </w:p>
        </w:tc>
        <w:tc>
          <w:tcPr>
            <w:tcW w:w="2340" w:type="dxa"/>
          </w:tcPr>
          <w:p w14:paraId="4A34C08C" w14:textId="77777777" w:rsidR="003B0FDE" w:rsidRDefault="00000000">
            <w:r>
              <w:rPr>
                <w:sz w:val="22"/>
              </w:rPr>
              <w:t>Medium</w:t>
            </w:r>
          </w:p>
        </w:tc>
        <w:tc>
          <w:tcPr>
            <w:tcW w:w="2340" w:type="dxa"/>
          </w:tcPr>
          <w:p w14:paraId="64CB9D9D" w14:textId="77777777" w:rsidR="003B0FDE" w:rsidRDefault="00000000">
            <w:r>
              <w:rPr>
                <w:sz w:val="22"/>
              </w:rPr>
              <w:t>📋 Planned</w:t>
            </w:r>
          </w:p>
        </w:tc>
      </w:tr>
      <w:tr w:rsidR="003B0FDE" w14:paraId="7670B9FE" w14:textId="77777777">
        <w:trPr>
          <w:jc w:val="center"/>
        </w:trPr>
        <w:tc>
          <w:tcPr>
            <w:tcW w:w="2340" w:type="dxa"/>
          </w:tcPr>
          <w:p w14:paraId="79BCAD67" w14:textId="77777777" w:rsidR="003B0FDE" w:rsidRDefault="00000000">
            <w:r>
              <w:rPr>
                <w:sz w:val="22"/>
              </w:rPr>
              <w:t>FR-14</w:t>
            </w:r>
          </w:p>
        </w:tc>
        <w:tc>
          <w:tcPr>
            <w:tcW w:w="2340" w:type="dxa"/>
          </w:tcPr>
          <w:p w14:paraId="56554339" w14:textId="77777777" w:rsidR="003B0FDE" w:rsidRDefault="00000000">
            <w:r>
              <w:rPr>
                <w:sz w:val="22"/>
              </w:rPr>
              <w:t>Meeting scheduling</w:t>
            </w:r>
          </w:p>
        </w:tc>
        <w:tc>
          <w:tcPr>
            <w:tcW w:w="2340" w:type="dxa"/>
          </w:tcPr>
          <w:p w14:paraId="2000D6D2" w14:textId="77777777" w:rsidR="003B0FDE" w:rsidRDefault="00000000">
            <w:r>
              <w:rPr>
                <w:sz w:val="22"/>
              </w:rPr>
              <w:t>Medium</w:t>
            </w:r>
          </w:p>
        </w:tc>
        <w:tc>
          <w:tcPr>
            <w:tcW w:w="2340" w:type="dxa"/>
          </w:tcPr>
          <w:p w14:paraId="5B3E0C75" w14:textId="77777777" w:rsidR="003B0FDE" w:rsidRDefault="00000000">
            <w:r>
              <w:rPr>
                <w:sz w:val="22"/>
              </w:rPr>
              <w:t>📋 Planned</w:t>
            </w:r>
          </w:p>
        </w:tc>
      </w:tr>
      <w:tr w:rsidR="003B0FDE" w14:paraId="2029A3FA" w14:textId="77777777">
        <w:trPr>
          <w:jc w:val="center"/>
        </w:trPr>
        <w:tc>
          <w:tcPr>
            <w:tcW w:w="2340" w:type="dxa"/>
          </w:tcPr>
          <w:p w14:paraId="5D9C4F24" w14:textId="77777777" w:rsidR="003B0FDE" w:rsidRDefault="00000000">
            <w:r>
              <w:rPr>
                <w:sz w:val="22"/>
              </w:rPr>
              <w:t>FR-15</w:t>
            </w:r>
          </w:p>
        </w:tc>
        <w:tc>
          <w:tcPr>
            <w:tcW w:w="2340" w:type="dxa"/>
          </w:tcPr>
          <w:p w14:paraId="5094FA4F" w14:textId="77777777" w:rsidR="003B0FDE" w:rsidRDefault="00000000">
            <w:r>
              <w:rPr>
                <w:sz w:val="22"/>
              </w:rPr>
              <w:t>Analytics dashboard with charts</w:t>
            </w:r>
          </w:p>
        </w:tc>
        <w:tc>
          <w:tcPr>
            <w:tcW w:w="2340" w:type="dxa"/>
          </w:tcPr>
          <w:p w14:paraId="7E53878E" w14:textId="77777777" w:rsidR="003B0FDE" w:rsidRDefault="00000000">
            <w:r>
              <w:rPr>
                <w:sz w:val="22"/>
              </w:rPr>
              <w:t>Medium</w:t>
            </w:r>
          </w:p>
        </w:tc>
        <w:tc>
          <w:tcPr>
            <w:tcW w:w="2340" w:type="dxa"/>
          </w:tcPr>
          <w:p w14:paraId="65845123" w14:textId="77777777" w:rsidR="003B0FDE" w:rsidRDefault="00000000">
            <w:r>
              <w:rPr>
                <w:sz w:val="22"/>
              </w:rPr>
              <w:t>📋 Planned</w:t>
            </w:r>
          </w:p>
        </w:tc>
      </w:tr>
    </w:tbl>
    <w:p w14:paraId="788475C0" w14:textId="77777777" w:rsidR="003B0FDE" w:rsidRDefault="00000000">
      <w:pPr>
        <w:pStyle w:val="Heading2"/>
      </w:pPr>
      <w:r>
        <w:rPr>
          <w:rFonts w:ascii="Times New Roman" w:hAnsi="Times New Roman"/>
          <w:color w:val="000000"/>
        </w:rPr>
        <w:t>Non-Functional Requirements</w:t>
      </w:r>
    </w:p>
    <w:tbl>
      <w:tblPr>
        <w:tblStyle w:val="TableGrid"/>
        <w:tblW w:w="0" w:type="auto"/>
        <w:jc w:val="center"/>
        <w:tblLook w:val="04A0" w:firstRow="1" w:lastRow="0" w:firstColumn="1" w:lastColumn="0" w:noHBand="0" w:noVBand="1"/>
      </w:tblPr>
      <w:tblGrid>
        <w:gridCol w:w="4680"/>
        <w:gridCol w:w="4680"/>
      </w:tblGrid>
      <w:tr w:rsidR="003B0FDE" w14:paraId="62CEE94F" w14:textId="77777777">
        <w:trPr>
          <w:jc w:val="center"/>
        </w:trPr>
        <w:tc>
          <w:tcPr>
            <w:tcW w:w="4680" w:type="dxa"/>
          </w:tcPr>
          <w:p w14:paraId="0CA62EFB" w14:textId="77777777" w:rsidR="003B0FDE" w:rsidRDefault="00000000">
            <w:r>
              <w:rPr>
                <w:b/>
                <w:sz w:val="22"/>
              </w:rPr>
              <w:t>ID</w:t>
            </w:r>
          </w:p>
        </w:tc>
        <w:tc>
          <w:tcPr>
            <w:tcW w:w="4680" w:type="dxa"/>
          </w:tcPr>
          <w:p w14:paraId="5E64F9C5" w14:textId="77777777" w:rsidR="003B0FDE" w:rsidRDefault="00000000">
            <w:r>
              <w:rPr>
                <w:b/>
                <w:sz w:val="22"/>
              </w:rPr>
              <w:t>Requirement</w:t>
            </w:r>
          </w:p>
        </w:tc>
      </w:tr>
      <w:tr w:rsidR="003B0FDE" w14:paraId="640C0A34" w14:textId="77777777">
        <w:trPr>
          <w:jc w:val="center"/>
        </w:trPr>
        <w:tc>
          <w:tcPr>
            <w:tcW w:w="4680" w:type="dxa"/>
          </w:tcPr>
          <w:p w14:paraId="36D9675F" w14:textId="77777777" w:rsidR="003B0FDE" w:rsidRDefault="00000000">
            <w:r>
              <w:rPr>
                <w:sz w:val="22"/>
              </w:rPr>
              <w:t>NFR-01</w:t>
            </w:r>
          </w:p>
        </w:tc>
        <w:tc>
          <w:tcPr>
            <w:tcW w:w="4680" w:type="dxa"/>
          </w:tcPr>
          <w:p w14:paraId="4D5F8206" w14:textId="77777777" w:rsidR="003B0FDE" w:rsidRDefault="00000000">
            <w:r>
              <w:rPr>
                <w:sz w:val="22"/>
              </w:rPr>
              <w:t>Response time &lt; 2 seconds for all UI interactions</w:t>
            </w:r>
          </w:p>
        </w:tc>
      </w:tr>
      <w:tr w:rsidR="003B0FDE" w14:paraId="3C3FB17F" w14:textId="77777777">
        <w:trPr>
          <w:jc w:val="center"/>
        </w:trPr>
        <w:tc>
          <w:tcPr>
            <w:tcW w:w="4680" w:type="dxa"/>
          </w:tcPr>
          <w:p w14:paraId="3CF0478E" w14:textId="77777777" w:rsidR="003B0FDE" w:rsidRDefault="00000000">
            <w:r>
              <w:rPr>
                <w:sz w:val="22"/>
              </w:rPr>
              <w:t>NFR-02</w:t>
            </w:r>
          </w:p>
        </w:tc>
        <w:tc>
          <w:tcPr>
            <w:tcW w:w="4680" w:type="dxa"/>
          </w:tcPr>
          <w:p w14:paraId="68F5E42E" w14:textId="77777777" w:rsidR="003B0FDE" w:rsidRDefault="00000000">
            <w:r>
              <w:rPr>
                <w:sz w:val="22"/>
              </w:rPr>
              <w:t>Mobile-responsive design (320px to 1600px+)</w:t>
            </w:r>
          </w:p>
        </w:tc>
      </w:tr>
      <w:tr w:rsidR="003B0FDE" w14:paraId="663DA43F" w14:textId="77777777">
        <w:trPr>
          <w:jc w:val="center"/>
        </w:trPr>
        <w:tc>
          <w:tcPr>
            <w:tcW w:w="4680" w:type="dxa"/>
          </w:tcPr>
          <w:p w14:paraId="7289277B" w14:textId="77777777" w:rsidR="003B0FDE" w:rsidRDefault="00000000">
            <w:r>
              <w:rPr>
                <w:sz w:val="22"/>
              </w:rPr>
              <w:t>NFR-03</w:t>
            </w:r>
          </w:p>
        </w:tc>
        <w:tc>
          <w:tcPr>
            <w:tcW w:w="4680" w:type="dxa"/>
          </w:tcPr>
          <w:p w14:paraId="12BC8B6E" w14:textId="77777777" w:rsidR="003B0FDE" w:rsidRDefault="00000000">
            <w:r>
              <w:rPr>
                <w:sz w:val="22"/>
              </w:rPr>
              <w:t>Secure JWT-based authentication with Supabase</w:t>
            </w:r>
          </w:p>
        </w:tc>
      </w:tr>
      <w:tr w:rsidR="003B0FDE" w14:paraId="4B6E8836" w14:textId="77777777">
        <w:trPr>
          <w:jc w:val="center"/>
        </w:trPr>
        <w:tc>
          <w:tcPr>
            <w:tcW w:w="4680" w:type="dxa"/>
          </w:tcPr>
          <w:p w14:paraId="65D2E1F2" w14:textId="77777777" w:rsidR="003B0FDE" w:rsidRDefault="00000000">
            <w:r>
              <w:rPr>
                <w:sz w:val="22"/>
              </w:rPr>
              <w:t>NFR-04</w:t>
            </w:r>
          </w:p>
        </w:tc>
        <w:tc>
          <w:tcPr>
            <w:tcW w:w="4680" w:type="dxa"/>
          </w:tcPr>
          <w:p w14:paraId="6632F1AE" w14:textId="77777777" w:rsidR="003B0FDE" w:rsidRDefault="00000000">
            <w:r>
              <w:rPr>
                <w:sz w:val="22"/>
              </w:rPr>
              <w:t>Row-Level Security (RLS) for multi-tenant data isolation</w:t>
            </w:r>
          </w:p>
        </w:tc>
      </w:tr>
      <w:tr w:rsidR="003B0FDE" w14:paraId="42BDFC2D" w14:textId="77777777">
        <w:trPr>
          <w:jc w:val="center"/>
        </w:trPr>
        <w:tc>
          <w:tcPr>
            <w:tcW w:w="4680" w:type="dxa"/>
          </w:tcPr>
          <w:p w14:paraId="6A6C5DF3" w14:textId="77777777" w:rsidR="003B0FDE" w:rsidRDefault="00000000">
            <w:r>
              <w:rPr>
                <w:sz w:val="22"/>
              </w:rPr>
              <w:t>NFR-05</w:t>
            </w:r>
          </w:p>
        </w:tc>
        <w:tc>
          <w:tcPr>
            <w:tcW w:w="4680" w:type="dxa"/>
          </w:tcPr>
          <w:p w14:paraId="5A5D276A" w14:textId="77777777" w:rsidR="003B0FDE" w:rsidRDefault="00000000">
            <w:r>
              <w:rPr>
                <w:sz w:val="22"/>
              </w:rPr>
              <w:t>Modular architecture for easy addition of new features</w:t>
            </w:r>
          </w:p>
        </w:tc>
      </w:tr>
    </w:tbl>
    <w:p w14:paraId="0D802F0E" w14:textId="77777777" w:rsidR="003B0FDE" w:rsidRDefault="00000000">
      <w:pPr>
        <w:pStyle w:val="Heading2"/>
      </w:pPr>
      <w:r>
        <w:rPr>
          <w:rFonts w:ascii="Times New Roman" w:hAnsi="Times New Roman"/>
          <w:color w:val="000000"/>
        </w:rPr>
        <w:t>Hardware &amp; Software Requirements</w:t>
      </w:r>
    </w:p>
    <w:tbl>
      <w:tblPr>
        <w:tblStyle w:val="TableGrid"/>
        <w:tblW w:w="0" w:type="auto"/>
        <w:jc w:val="center"/>
        <w:tblLook w:val="04A0" w:firstRow="1" w:lastRow="0" w:firstColumn="1" w:lastColumn="0" w:noHBand="0" w:noVBand="1"/>
      </w:tblPr>
      <w:tblGrid>
        <w:gridCol w:w="4680"/>
        <w:gridCol w:w="4680"/>
      </w:tblGrid>
      <w:tr w:rsidR="003B0FDE" w14:paraId="27BCDDF1" w14:textId="77777777">
        <w:trPr>
          <w:jc w:val="center"/>
        </w:trPr>
        <w:tc>
          <w:tcPr>
            <w:tcW w:w="4680" w:type="dxa"/>
          </w:tcPr>
          <w:p w14:paraId="0999E45C" w14:textId="77777777" w:rsidR="003B0FDE" w:rsidRDefault="00000000">
            <w:r>
              <w:rPr>
                <w:b/>
                <w:sz w:val="22"/>
              </w:rPr>
              <w:t>Category</w:t>
            </w:r>
          </w:p>
        </w:tc>
        <w:tc>
          <w:tcPr>
            <w:tcW w:w="4680" w:type="dxa"/>
          </w:tcPr>
          <w:p w14:paraId="6FDA60B4" w14:textId="77777777" w:rsidR="003B0FDE" w:rsidRDefault="00000000">
            <w:r>
              <w:rPr>
                <w:b/>
                <w:sz w:val="22"/>
              </w:rPr>
              <w:t>Requirement</w:t>
            </w:r>
          </w:p>
        </w:tc>
      </w:tr>
      <w:tr w:rsidR="003B0FDE" w14:paraId="4CB4D138" w14:textId="77777777">
        <w:trPr>
          <w:jc w:val="center"/>
        </w:trPr>
        <w:tc>
          <w:tcPr>
            <w:tcW w:w="4680" w:type="dxa"/>
          </w:tcPr>
          <w:p w14:paraId="139B2678" w14:textId="77777777" w:rsidR="003B0FDE" w:rsidRDefault="00000000">
            <w:r>
              <w:rPr>
                <w:sz w:val="22"/>
              </w:rPr>
              <w:lastRenderedPageBreak/>
              <w:t>OS</w:t>
            </w:r>
          </w:p>
        </w:tc>
        <w:tc>
          <w:tcPr>
            <w:tcW w:w="4680" w:type="dxa"/>
          </w:tcPr>
          <w:p w14:paraId="421F7ABF" w14:textId="77777777" w:rsidR="003B0FDE" w:rsidRDefault="00000000">
            <w:r>
              <w:rPr>
                <w:sz w:val="22"/>
              </w:rPr>
              <w:t>Windows 10+, macOS, or Linux</w:t>
            </w:r>
          </w:p>
        </w:tc>
      </w:tr>
      <w:tr w:rsidR="003B0FDE" w14:paraId="552193F4" w14:textId="77777777">
        <w:trPr>
          <w:jc w:val="center"/>
        </w:trPr>
        <w:tc>
          <w:tcPr>
            <w:tcW w:w="4680" w:type="dxa"/>
          </w:tcPr>
          <w:p w14:paraId="4FCB3765" w14:textId="77777777" w:rsidR="003B0FDE" w:rsidRDefault="00000000">
            <w:r>
              <w:rPr>
                <w:sz w:val="22"/>
              </w:rPr>
              <w:t>Browser</w:t>
            </w:r>
          </w:p>
        </w:tc>
        <w:tc>
          <w:tcPr>
            <w:tcW w:w="4680" w:type="dxa"/>
          </w:tcPr>
          <w:p w14:paraId="421906AB" w14:textId="77777777" w:rsidR="003B0FDE" w:rsidRDefault="00000000">
            <w:r>
              <w:rPr>
                <w:sz w:val="22"/>
              </w:rPr>
              <w:t>Chrome 90+, Firefox 90+, Edge 90+, Safari 14+</w:t>
            </w:r>
          </w:p>
        </w:tc>
      </w:tr>
      <w:tr w:rsidR="003B0FDE" w14:paraId="52380D44" w14:textId="77777777">
        <w:trPr>
          <w:jc w:val="center"/>
        </w:trPr>
        <w:tc>
          <w:tcPr>
            <w:tcW w:w="4680" w:type="dxa"/>
          </w:tcPr>
          <w:p w14:paraId="0435DC93" w14:textId="77777777" w:rsidR="003B0FDE" w:rsidRDefault="00000000">
            <w:r>
              <w:rPr>
                <w:sz w:val="22"/>
              </w:rPr>
              <w:t>Node.js</w:t>
            </w:r>
          </w:p>
        </w:tc>
        <w:tc>
          <w:tcPr>
            <w:tcW w:w="4680" w:type="dxa"/>
          </w:tcPr>
          <w:p w14:paraId="215B9A38" w14:textId="77777777" w:rsidR="003B0FDE" w:rsidRDefault="00000000">
            <w:r>
              <w:rPr>
                <w:sz w:val="22"/>
              </w:rPr>
              <w:t>v18.0 or higher</w:t>
            </w:r>
          </w:p>
        </w:tc>
      </w:tr>
      <w:tr w:rsidR="003B0FDE" w14:paraId="40BDE607" w14:textId="77777777">
        <w:trPr>
          <w:jc w:val="center"/>
        </w:trPr>
        <w:tc>
          <w:tcPr>
            <w:tcW w:w="4680" w:type="dxa"/>
          </w:tcPr>
          <w:p w14:paraId="4B61C903" w14:textId="77777777" w:rsidR="003B0FDE" w:rsidRDefault="00000000">
            <w:r>
              <w:rPr>
                <w:sz w:val="22"/>
              </w:rPr>
              <w:t>RAM</w:t>
            </w:r>
          </w:p>
        </w:tc>
        <w:tc>
          <w:tcPr>
            <w:tcW w:w="4680" w:type="dxa"/>
          </w:tcPr>
          <w:p w14:paraId="016953BB" w14:textId="77777777" w:rsidR="003B0FDE" w:rsidRDefault="00000000">
            <w:r>
              <w:rPr>
                <w:sz w:val="22"/>
              </w:rPr>
              <w:t>4 GB minimum (8 GB recommended)</w:t>
            </w:r>
          </w:p>
        </w:tc>
      </w:tr>
      <w:tr w:rsidR="003B0FDE" w14:paraId="4CD2F112" w14:textId="77777777">
        <w:trPr>
          <w:jc w:val="center"/>
        </w:trPr>
        <w:tc>
          <w:tcPr>
            <w:tcW w:w="4680" w:type="dxa"/>
          </w:tcPr>
          <w:p w14:paraId="502E841E" w14:textId="77777777" w:rsidR="003B0FDE" w:rsidRDefault="00000000">
            <w:r>
              <w:rPr>
                <w:sz w:val="22"/>
              </w:rPr>
              <w:t>Internet</w:t>
            </w:r>
          </w:p>
        </w:tc>
        <w:tc>
          <w:tcPr>
            <w:tcW w:w="4680" w:type="dxa"/>
          </w:tcPr>
          <w:p w14:paraId="238F5595" w14:textId="77777777" w:rsidR="003B0FDE" w:rsidRDefault="00000000">
            <w:r>
              <w:rPr>
                <w:sz w:val="22"/>
              </w:rPr>
              <w:t>Required for Supabase, Gemini API, WhatsApp API, Meta API</w:t>
            </w:r>
          </w:p>
        </w:tc>
      </w:tr>
    </w:tbl>
    <w:p w14:paraId="5377255E" w14:textId="77777777" w:rsidR="003B0FDE" w:rsidRDefault="00000000">
      <w:r>
        <w:br w:type="page"/>
      </w:r>
    </w:p>
    <w:p w14:paraId="1CE15B38" w14:textId="77777777" w:rsidR="003B0FDE" w:rsidRDefault="00000000">
      <w:pPr>
        <w:pStyle w:val="Heading1"/>
      </w:pPr>
      <w:r>
        <w:rPr>
          <w:rFonts w:ascii="Times New Roman" w:hAnsi="Times New Roman"/>
          <w:color w:val="000000"/>
        </w:rPr>
        <w:lastRenderedPageBreak/>
        <w:t>8. Targeted Users</w:t>
      </w:r>
    </w:p>
    <w:tbl>
      <w:tblPr>
        <w:tblStyle w:val="TableGrid"/>
        <w:tblW w:w="0" w:type="auto"/>
        <w:jc w:val="center"/>
        <w:tblLook w:val="04A0" w:firstRow="1" w:lastRow="0" w:firstColumn="1" w:lastColumn="0" w:noHBand="0" w:noVBand="1"/>
      </w:tblPr>
      <w:tblGrid>
        <w:gridCol w:w="3120"/>
        <w:gridCol w:w="3120"/>
        <w:gridCol w:w="3120"/>
      </w:tblGrid>
      <w:tr w:rsidR="003B0FDE" w14:paraId="3A1980D6" w14:textId="77777777">
        <w:trPr>
          <w:jc w:val="center"/>
        </w:trPr>
        <w:tc>
          <w:tcPr>
            <w:tcW w:w="3120" w:type="dxa"/>
          </w:tcPr>
          <w:p w14:paraId="0C75458B" w14:textId="77777777" w:rsidR="003B0FDE" w:rsidRDefault="00000000">
            <w:r>
              <w:rPr>
                <w:b/>
                <w:sz w:val="22"/>
              </w:rPr>
              <w:t>User Type</w:t>
            </w:r>
          </w:p>
        </w:tc>
        <w:tc>
          <w:tcPr>
            <w:tcW w:w="3120" w:type="dxa"/>
          </w:tcPr>
          <w:p w14:paraId="09F9A2F1" w14:textId="77777777" w:rsidR="003B0FDE" w:rsidRDefault="00000000">
            <w:r>
              <w:rPr>
                <w:b/>
                <w:sz w:val="22"/>
              </w:rPr>
              <w:t>Description</w:t>
            </w:r>
          </w:p>
        </w:tc>
        <w:tc>
          <w:tcPr>
            <w:tcW w:w="3120" w:type="dxa"/>
          </w:tcPr>
          <w:p w14:paraId="48ECA8EE" w14:textId="77777777" w:rsidR="003B0FDE" w:rsidRDefault="00000000">
            <w:r>
              <w:rPr>
                <w:b/>
                <w:sz w:val="22"/>
              </w:rPr>
              <w:t>Key Features</w:t>
            </w:r>
          </w:p>
        </w:tc>
      </w:tr>
      <w:tr w:rsidR="003B0FDE" w14:paraId="48A21D1B" w14:textId="77777777">
        <w:trPr>
          <w:jc w:val="center"/>
        </w:trPr>
        <w:tc>
          <w:tcPr>
            <w:tcW w:w="3120" w:type="dxa"/>
          </w:tcPr>
          <w:p w14:paraId="7F706B6E" w14:textId="77777777" w:rsidR="003B0FDE" w:rsidRDefault="00000000">
            <w:r>
              <w:rPr>
                <w:sz w:val="22"/>
              </w:rPr>
              <w:t>Sales Representatives</w:t>
            </w:r>
          </w:p>
        </w:tc>
        <w:tc>
          <w:tcPr>
            <w:tcW w:w="3120" w:type="dxa"/>
          </w:tcPr>
          <w:p w14:paraId="16D64510" w14:textId="77777777" w:rsidR="003B0FDE" w:rsidRDefault="00000000">
            <w:r>
              <w:rPr>
                <w:sz w:val="22"/>
              </w:rPr>
              <w:t>Individual salespeople who manage leads and outreach daily</w:t>
            </w:r>
          </w:p>
        </w:tc>
        <w:tc>
          <w:tcPr>
            <w:tcW w:w="3120" w:type="dxa"/>
          </w:tcPr>
          <w:p w14:paraId="35243215" w14:textId="77777777" w:rsidR="003B0FDE" w:rsidRDefault="00000000">
            <w:r>
              <w:rPr>
                <w:sz w:val="22"/>
              </w:rPr>
              <w:t>Lead management, AI message generation, Inbox, WhatsApp outreach</w:t>
            </w:r>
          </w:p>
        </w:tc>
      </w:tr>
      <w:tr w:rsidR="003B0FDE" w14:paraId="10BCA1C9" w14:textId="77777777">
        <w:trPr>
          <w:jc w:val="center"/>
        </w:trPr>
        <w:tc>
          <w:tcPr>
            <w:tcW w:w="3120" w:type="dxa"/>
          </w:tcPr>
          <w:p w14:paraId="0E43679C" w14:textId="77777777" w:rsidR="003B0FDE" w:rsidRDefault="00000000">
            <w:r>
              <w:rPr>
                <w:sz w:val="22"/>
              </w:rPr>
              <w:t>Sales Managers</w:t>
            </w:r>
          </w:p>
        </w:tc>
        <w:tc>
          <w:tcPr>
            <w:tcW w:w="3120" w:type="dxa"/>
          </w:tcPr>
          <w:p w14:paraId="4AEA7422" w14:textId="77777777" w:rsidR="003B0FDE" w:rsidRDefault="00000000">
            <w:r>
              <w:rPr>
                <w:sz w:val="22"/>
              </w:rPr>
              <w:t>Oversee team performance and deal pipelines</w:t>
            </w:r>
          </w:p>
        </w:tc>
        <w:tc>
          <w:tcPr>
            <w:tcW w:w="3120" w:type="dxa"/>
          </w:tcPr>
          <w:p w14:paraId="1F76197D" w14:textId="77777777" w:rsidR="003B0FDE" w:rsidRDefault="00000000">
            <w:r>
              <w:rPr>
                <w:sz w:val="22"/>
              </w:rPr>
              <w:t>Dashboard analytics, Deal pipeline, Meeting scheduling</w:t>
            </w:r>
          </w:p>
        </w:tc>
      </w:tr>
      <w:tr w:rsidR="003B0FDE" w14:paraId="2DDBFC41" w14:textId="77777777">
        <w:trPr>
          <w:jc w:val="center"/>
        </w:trPr>
        <w:tc>
          <w:tcPr>
            <w:tcW w:w="3120" w:type="dxa"/>
          </w:tcPr>
          <w:p w14:paraId="2F975989" w14:textId="77777777" w:rsidR="003B0FDE" w:rsidRDefault="00000000">
            <w:r>
              <w:rPr>
                <w:sz w:val="22"/>
              </w:rPr>
              <w:t>Startup Founders</w:t>
            </w:r>
          </w:p>
        </w:tc>
        <w:tc>
          <w:tcPr>
            <w:tcW w:w="3120" w:type="dxa"/>
          </w:tcPr>
          <w:p w14:paraId="5C52BB7A" w14:textId="77777777" w:rsidR="003B0FDE" w:rsidRDefault="00000000">
            <w:r>
              <w:rPr>
                <w:sz w:val="22"/>
              </w:rPr>
              <w:t>Solo founders handling their own sales</w:t>
            </w:r>
          </w:p>
        </w:tc>
        <w:tc>
          <w:tcPr>
            <w:tcW w:w="3120" w:type="dxa"/>
          </w:tcPr>
          <w:p w14:paraId="6CEF27EF" w14:textId="77777777" w:rsidR="003B0FDE" w:rsidRDefault="00000000">
            <w:r>
              <w:rPr>
                <w:sz w:val="22"/>
              </w:rPr>
              <w:t>Full platform — leads, AI outreach, automation workflows</w:t>
            </w:r>
          </w:p>
        </w:tc>
      </w:tr>
      <w:tr w:rsidR="003B0FDE" w14:paraId="5A34C7AA" w14:textId="77777777">
        <w:trPr>
          <w:jc w:val="center"/>
        </w:trPr>
        <w:tc>
          <w:tcPr>
            <w:tcW w:w="3120" w:type="dxa"/>
          </w:tcPr>
          <w:p w14:paraId="6B6909F9" w14:textId="77777777" w:rsidR="003B0FDE" w:rsidRDefault="00000000">
            <w:r>
              <w:rPr>
                <w:sz w:val="22"/>
              </w:rPr>
              <w:t>Small Business Owners</w:t>
            </w:r>
          </w:p>
        </w:tc>
        <w:tc>
          <w:tcPr>
            <w:tcW w:w="3120" w:type="dxa"/>
          </w:tcPr>
          <w:p w14:paraId="37B096C9" w14:textId="77777777" w:rsidR="003B0FDE" w:rsidRDefault="00000000">
            <w:r>
              <w:rPr>
                <w:sz w:val="22"/>
              </w:rPr>
              <w:t>Business owners with small teams (2-10 people)</w:t>
            </w:r>
          </w:p>
        </w:tc>
        <w:tc>
          <w:tcPr>
            <w:tcW w:w="3120" w:type="dxa"/>
          </w:tcPr>
          <w:p w14:paraId="0C956448" w14:textId="77777777" w:rsidR="003B0FDE" w:rsidRDefault="00000000">
            <w:r>
              <w:rPr>
                <w:sz w:val="22"/>
              </w:rPr>
              <w:t>Multi-user access, roles, analytics, WhatsApp Business API</w:t>
            </w:r>
          </w:p>
        </w:tc>
      </w:tr>
      <w:tr w:rsidR="003B0FDE" w14:paraId="497BBDF4" w14:textId="77777777">
        <w:trPr>
          <w:jc w:val="center"/>
        </w:trPr>
        <w:tc>
          <w:tcPr>
            <w:tcW w:w="3120" w:type="dxa"/>
          </w:tcPr>
          <w:p w14:paraId="35DCB6BA" w14:textId="77777777" w:rsidR="003B0FDE" w:rsidRDefault="00000000">
            <w:r>
              <w:rPr>
                <w:sz w:val="22"/>
              </w:rPr>
              <w:t>Digital Marketers</w:t>
            </w:r>
          </w:p>
        </w:tc>
        <w:tc>
          <w:tcPr>
            <w:tcW w:w="3120" w:type="dxa"/>
          </w:tcPr>
          <w:p w14:paraId="6F5ABB9C" w14:textId="77777777" w:rsidR="003B0FDE" w:rsidRDefault="00000000">
            <w:r>
              <w:rPr>
                <w:sz w:val="22"/>
              </w:rPr>
              <w:t>Marketing professionals managing social outreach</w:t>
            </w:r>
          </w:p>
        </w:tc>
        <w:tc>
          <w:tcPr>
            <w:tcW w:w="3120" w:type="dxa"/>
          </w:tcPr>
          <w:p w14:paraId="06DC38CD" w14:textId="77777777" w:rsidR="003B0FDE" w:rsidRDefault="00000000">
            <w:r>
              <w:rPr>
                <w:sz w:val="22"/>
              </w:rPr>
              <w:t>Meta content integration, lead scoring, multi-channel campaigns</w:t>
            </w:r>
          </w:p>
        </w:tc>
      </w:tr>
    </w:tbl>
    <w:p w14:paraId="2B331D4C" w14:textId="77777777" w:rsidR="003B0FDE" w:rsidRDefault="00000000">
      <w:r>
        <w:br w:type="page"/>
      </w:r>
    </w:p>
    <w:p w14:paraId="62F7B669" w14:textId="77777777" w:rsidR="003B0FDE" w:rsidRDefault="00000000">
      <w:pPr>
        <w:pStyle w:val="Heading1"/>
      </w:pPr>
      <w:r>
        <w:rPr>
          <w:rFonts w:ascii="Times New Roman" w:hAnsi="Times New Roman"/>
          <w:color w:val="000000"/>
        </w:rPr>
        <w:lastRenderedPageBreak/>
        <w:t>9. System Design</w:t>
      </w:r>
    </w:p>
    <w:p w14:paraId="541DD720" w14:textId="77777777" w:rsidR="003B0FDE" w:rsidRDefault="00000000">
      <w:pPr>
        <w:spacing w:after="120"/>
        <w:jc w:val="both"/>
      </w:pPr>
      <w:r>
        <w:t>The SalesAI system follows a three-tier architecture: Presentation Layer (React SPA), Application Layer (Express.js + AI Services), and Data Layer (Supabase PostgreSQL). External integrations (WhatsApp Business API, Meta API) are planned as additional service modules.</w:t>
      </w:r>
    </w:p>
    <w:p w14:paraId="17D2BF91" w14:textId="77777777" w:rsidR="003B0FDE" w:rsidRDefault="00000000">
      <w:pPr>
        <w:pStyle w:val="Heading2"/>
      </w:pPr>
      <w:r>
        <w:rPr>
          <w:rFonts w:ascii="Times New Roman" w:hAnsi="Times New Roman"/>
          <w:color w:val="000000"/>
        </w:rPr>
        <w:t>9.1 Use Case Diagram</w:t>
      </w:r>
    </w:p>
    <w:p w14:paraId="0B0BE875" w14:textId="77777777" w:rsidR="003B0FDE" w:rsidRDefault="00000000">
      <w:pPr>
        <w:spacing w:after="120"/>
        <w:jc w:val="both"/>
      </w:pPr>
      <w:r>
        <w:rPr>
          <w:b/>
        </w:rPr>
        <w:t>Actors:</w:t>
      </w:r>
    </w:p>
    <w:p w14:paraId="62E18E9E" w14:textId="77777777" w:rsidR="003B0FDE" w:rsidRDefault="00000000">
      <w:pPr>
        <w:spacing w:after="120"/>
        <w:jc w:val="both"/>
      </w:pPr>
      <w:r>
        <w:t>1. Unauthenticated Visitor — Browse public pages, sign up, log in</w:t>
      </w:r>
    </w:p>
    <w:p w14:paraId="0229337F" w14:textId="77777777" w:rsidR="003B0FDE" w:rsidRDefault="00000000">
      <w:pPr>
        <w:spacing w:after="120"/>
        <w:jc w:val="both"/>
      </w:pPr>
      <w:r>
        <w:t>2. Authenticated User — Full CRM dashboard access</w:t>
      </w:r>
    </w:p>
    <w:p w14:paraId="01A9386D" w14:textId="77777777" w:rsidR="003B0FDE" w:rsidRDefault="00000000">
      <w:pPr>
        <w:spacing w:after="120"/>
        <w:jc w:val="both"/>
      </w:pPr>
      <w:r>
        <w:t>3. Gemini AI (External) — AI-powered message generation and intent analysis</w:t>
      </w:r>
    </w:p>
    <w:p w14:paraId="53E6644C" w14:textId="77777777" w:rsidR="003B0FDE" w:rsidRDefault="00000000">
      <w:pPr>
        <w:spacing w:after="120"/>
        <w:jc w:val="both"/>
      </w:pPr>
      <w:r>
        <w:t>4. Supabase (External) — Authentication and data storage</w:t>
      </w:r>
    </w:p>
    <w:p w14:paraId="48A29903" w14:textId="77777777" w:rsidR="003B0FDE" w:rsidRDefault="00000000">
      <w:pPr>
        <w:spacing w:after="120"/>
        <w:jc w:val="both"/>
      </w:pPr>
      <w:r>
        <w:t>5. WhatsApp Business API (Planned) — Direct WhatsApp messaging</w:t>
      </w:r>
    </w:p>
    <w:p w14:paraId="20D4D3EB" w14:textId="77777777" w:rsidR="003B0FDE" w:rsidRDefault="00000000">
      <w:pPr>
        <w:spacing w:after="120"/>
        <w:jc w:val="both"/>
      </w:pPr>
      <w:r>
        <w:t>6. Meta API (Planned) — Social content integration</w:t>
      </w:r>
    </w:p>
    <w:p w14:paraId="1FD2B152" w14:textId="77777777" w:rsidR="003B0FDE" w:rsidRDefault="003B0FDE">
      <w:pPr>
        <w:spacing w:after="120"/>
        <w:jc w:val="both"/>
      </w:pPr>
    </w:p>
    <w:tbl>
      <w:tblPr>
        <w:tblStyle w:val="TableGrid"/>
        <w:tblW w:w="0" w:type="auto"/>
        <w:jc w:val="center"/>
        <w:tblLook w:val="04A0" w:firstRow="1" w:lastRow="0" w:firstColumn="1" w:lastColumn="0" w:noHBand="0" w:noVBand="1"/>
      </w:tblPr>
      <w:tblGrid>
        <w:gridCol w:w="4680"/>
        <w:gridCol w:w="4680"/>
      </w:tblGrid>
      <w:tr w:rsidR="003B0FDE" w14:paraId="424A3213" w14:textId="77777777">
        <w:trPr>
          <w:jc w:val="center"/>
        </w:trPr>
        <w:tc>
          <w:tcPr>
            <w:tcW w:w="4680" w:type="dxa"/>
          </w:tcPr>
          <w:p w14:paraId="70E94D2F" w14:textId="77777777" w:rsidR="003B0FDE" w:rsidRDefault="00000000">
            <w:r>
              <w:rPr>
                <w:b/>
                <w:sz w:val="22"/>
              </w:rPr>
              <w:t>Actor</w:t>
            </w:r>
          </w:p>
        </w:tc>
        <w:tc>
          <w:tcPr>
            <w:tcW w:w="4680" w:type="dxa"/>
          </w:tcPr>
          <w:p w14:paraId="4142FF55" w14:textId="77777777" w:rsidR="003B0FDE" w:rsidRDefault="00000000">
            <w:r>
              <w:rPr>
                <w:b/>
                <w:sz w:val="22"/>
              </w:rPr>
              <w:t>Use Cases</w:t>
            </w:r>
          </w:p>
        </w:tc>
      </w:tr>
      <w:tr w:rsidR="003B0FDE" w14:paraId="00F82784" w14:textId="77777777">
        <w:trPr>
          <w:jc w:val="center"/>
        </w:trPr>
        <w:tc>
          <w:tcPr>
            <w:tcW w:w="4680" w:type="dxa"/>
          </w:tcPr>
          <w:p w14:paraId="336FE6B5" w14:textId="77777777" w:rsidR="003B0FDE" w:rsidRDefault="00000000">
            <w:r>
              <w:rPr>
                <w:sz w:val="22"/>
              </w:rPr>
              <w:t>Visitor</w:t>
            </w:r>
          </w:p>
        </w:tc>
        <w:tc>
          <w:tcPr>
            <w:tcW w:w="4680" w:type="dxa"/>
          </w:tcPr>
          <w:p w14:paraId="66F2857E" w14:textId="77777777" w:rsidR="003B0FDE" w:rsidRDefault="00000000">
            <w:r>
              <w:rPr>
                <w:sz w:val="22"/>
              </w:rPr>
              <w:t>View Landing Page, View Features, View Pricing, Sign Up, Log In</w:t>
            </w:r>
          </w:p>
        </w:tc>
      </w:tr>
      <w:tr w:rsidR="003B0FDE" w14:paraId="064BA6ED" w14:textId="77777777">
        <w:trPr>
          <w:jc w:val="center"/>
        </w:trPr>
        <w:tc>
          <w:tcPr>
            <w:tcW w:w="4680" w:type="dxa"/>
          </w:tcPr>
          <w:p w14:paraId="4B10A647" w14:textId="77777777" w:rsidR="003B0FDE" w:rsidRDefault="00000000">
            <w:r>
              <w:rPr>
                <w:sz w:val="22"/>
              </w:rPr>
              <w:t>Authenticated User</w:t>
            </w:r>
          </w:p>
        </w:tc>
        <w:tc>
          <w:tcPr>
            <w:tcW w:w="4680" w:type="dxa"/>
          </w:tcPr>
          <w:p w14:paraId="58C7DBE4" w14:textId="77777777" w:rsidR="003B0FDE" w:rsidRDefault="00000000">
            <w:r>
              <w:rPr>
                <w:sz w:val="22"/>
              </w:rPr>
              <w:t>View Dashboard, Manage Leads, Add Lead, View Inbox, Send Message, Generate AI Reply, Sign Out</w:t>
            </w:r>
          </w:p>
        </w:tc>
      </w:tr>
      <w:tr w:rsidR="003B0FDE" w14:paraId="0A923A0E" w14:textId="77777777">
        <w:trPr>
          <w:jc w:val="center"/>
        </w:trPr>
        <w:tc>
          <w:tcPr>
            <w:tcW w:w="4680" w:type="dxa"/>
          </w:tcPr>
          <w:p w14:paraId="1F4F978F" w14:textId="77777777" w:rsidR="003B0FDE" w:rsidRDefault="00000000">
            <w:r>
              <w:rPr>
                <w:sz w:val="22"/>
              </w:rPr>
              <w:t>Gemini AI</w:t>
            </w:r>
          </w:p>
        </w:tc>
        <w:tc>
          <w:tcPr>
            <w:tcW w:w="4680" w:type="dxa"/>
          </w:tcPr>
          <w:p w14:paraId="4B760B09" w14:textId="77777777" w:rsidR="003B0FDE" w:rsidRDefault="00000000">
            <w:r>
              <w:rPr>
                <w:sz w:val="22"/>
              </w:rPr>
              <w:t>Generate Outreach Message, Generate Reply, Analyze Lead Intent</w:t>
            </w:r>
          </w:p>
        </w:tc>
      </w:tr>
      <w:tr w:rsidR="003B0FDE" w14:paraId="3CDB4BA4" w14:textId="77777777">
        <w:trPr>
          <w:jc w:val="center"/>
        </w:trPr>
        <w:tc>
          <w:tcPr>
            <w:tcW w:w="4680" w:type="dxa"/>
          </w:tcPr>
          <w:p w14:paraId="26C9E023" w14:textId="77777777" w:rsidR="003B0FDE" w:rsidRDefault="00000000">
            <w:r>
              <w:rPr>
                <w:sz w:val="22"/>
              </w:rPr>
              <w:t>Supabase</w:t>
            </w:r>
          </w:p>
        </w:tc>
        <w:tc>
          <w:tcPr>
            <w:tcW w:w="4680" w:type="dxa"/>
          </w:tcPr>
          <w:p w14:paraId="29A86945" w14:textId="77777777" w:rsidR="003B0FDE" w:rsidRDefault="00000000">
            <w:r>
              <w:rPr>
                <w:sz w:val="22"/>
              </w:rPr>
              <w:t>Authenticate User, Store/Retrieve Data, Enforce RLS</w:t>
            </w:r>
          </w:p>
        </w:tc>
      </w:tr>
      <w:tr w:rsidR="003B0FDE" w14:paraId="4BF43D5A" w14:textId="77777777">
        <w:trPr>
          <w:jc w:val="center"/>
        </w:trPr>
        <w:tc>
          <w:tcPr>
            <w:tcW w:w="4680" w:type="dxa"/>
          </w:tcPr>
          <w:p w14:paraId="43F1A8AC" w14:textId="77777777" w:rsidR="003B0FDE" w:rsidRDefault="00000000">
            <w:r>
              <w:rPr>
                <w:sz w:val="22"/>
              </w:rPr>
              <w:t>WhatsApp API (Planned)</w:t>
            </w:r>
          </w:p>
        </w:tc>
        <w:tc>
          <w:tcPr>
            <w:tcW w:w="4680" w:type="dxa"/>
          </w:tcPr>
          <w:p w14:paraId="28E09D03" w14:textId="77777777" w:rsidR="003B0FDE" w:rsidRDefault="00000000">
            <w:r>
              <w:rPr>
                <w:sz w:val="22"/>
              </w:rPr>
              <w:t>Send WhatsApp Messages, Receive Replies, Sync Conversations</w:t>
            </w:r>
          </w:p>
        </w:tc>
      </w:tr>
      <w:tr w:rsidR="003B0FDE" w14:paraId="767816D0" w14:textId="77777777">
        <w:trPr>
          <w:jc w:val="center"/>
        </w:trPr>
        <w:tc>
          <w:tcPr>
            <w:tcW w:w="4680" w:type="dxa"/>
          </w:tcPr>
          <w:p w14:paraId="73E2878C" w14:textId="77777777" w:rsidR="003B0FDE" w:rsidRDefault="00000000">
            <w:r>
              <w:rPr>
                <w:sz w:val="22"/>
              </w:rPr>
              <w:t>Meta API (Planned)</w:t>
            </w:r>
          </w:p>
        </w:tc>
        <w:tc>
          <w:tcPr>
            <w:tcW w:w="4680" w:type="dxa"/>
          </w:tcPr>
          <w:p w14:paraId="54770E9A" w14:textId="77777777" w:rsidR="003B0FDE" w:rsidRDefault="00000000">
            <w:r>
              <w:rPr>
                <w:sz w:val="22"/>
              </w:rPr>
              <w:t>Publish Content, Import Leads from Social, Track Engagement</w:t>
            </w:r>
          </w:p>
        </w:tc>
      </w:tr>
    </w:tbl>
    <w:p w14:paraId="781026D7" w14:textId="77777777" w:rsidR="003B0FDE" w:rsidRDefault="003B0FDE">
      <w:pPr>
        <w:spacing w:after="120"/>
        <w:jc w:val="both"/>
      </w:pPr>
    </w:p>
    <w:p w14:paraId="1EAEFAEC" w14:textId="77777777" w:rsidR="003B0FDE" w:rsidRDefault="00000000">
      <w:pPr>
        <w:spacing w:after="120"/>
        <w:jc w:val="center"/>
      </w:pPr>
      <w:r>
        <w:rPr>
          <w:b/>
        </w:rPr>
        <w:t>[Use Case Diagram — Please insert UseCase_Diagram.png here]</w:t>
      </w:r>
    </w:p>
    <w:p w14:paraId="39DCEA1B" w14:textId="77777777" w:rsidR="003B0FDE" w:rsidRDefault="00000000">
      <w:pPr>
        <w:pStyle w:val="Heading2"/>
      </w:pPr>
      <w:r>
        <w:rPr>
          <w:rFonts w:ascii="Times New Roman" w:hAnsi="Times New Roman"/>
          <w:color w:val="000000"/>
        </w:rPr>
        <w:t>9.2 Class Diagram</w:t>
      </w:r>
    </w:p>
    <w:tbl>
      <w:tblPr>
        <w:tblStyle w:val="TableGrid"/>
        <w:tblW w:w="0" w:type="auto"/>
        <w:jc w:val="center"/>
        <w:tblLook w:val="04A0" w:firstRow="1" w:lastRow="0" w:firstColumn="1" w:lastColumn="0" w:noHBand="0" w:noVBand="1"/>
      </w:tblPr>
      <w:tblGrid>
        <w:gridCol w:w="3120"/>
        <w:gridCol w:w="3120"/>
        <w:gridCol w:w="3120"/>
      </w:tblGrid>
      <w:tr w:rsidR="003B0FDE" w14:paraId="30A4CD9A" w14:textId="77777777">
        <w:trPr>
          <w:jc w:val="center"/>
        </w:trPr>
        <w:tc>
          <w:tcPr>
            <w:tcW w:w="3120" w:type="dxa"/>
          </w:tcPr>
          <w:p w14:paraId="6B0DD464" w14:textId="77777777" w:rsidR="003B0FDE" w:rsidRDefault="00000000">
            <w:r>
              <w:rPr>
                <w:b/>
                <w:sz w:val="22"/>
              </w:rPr>
              <w:t>Class</w:t>
            </w:r>
          </w:p>
        </w:tc>
        <w:tc>
          <w:tcPr>
            <w:tcW w:w="3120" w:type="dxa"/>
          </w:tcPr>
          <w:p w14:paraId="0C99DE37" w14:textId="77777777" w:rsidR="003B0FDE" w:rsidRDefault="00000000">
            <w:r>
              <w:rPr>
                <w:b/>
                <w:sz w:val="22"/>
              </w:rPr>
              <w:t>Attributes</w:t>
            </w:r>
          </w:p>
        </w:tc>
        <w:tc>
          <w:tcPr>
            <w:tcW w:w="3120" w:type="dxa"/>
          </w:tcPr>
          <w:p w14:paraId="05EEAE63" w14:textId="77777777" w:rsidR="003B0FDE" w:rsidRDefault="00000000">
            <w:r>
              <w:rPr>
                <w:b/>
                <w:sz w:val="22"/>
              </w:rPr>
              <w:t>Status</w:t>
            </w:r>
          </w:p>
        </w:tc>
      </w:tr>
      <w:tr w:rsidR="003B0FDE" w14:paraId="433A11B1" w14:textId="77777777">
        <w:trPr>
          <w:jc w:val="center"/>
        </w:trPr>
        <w:tc>
          <w:tcPr>
            <w:tcW w:w="3120" w:type="dxa"/>
          </w:tcPr>
          <w:p w14:paraId="3D706B48" w14:textId="77777777" w:rsidR="003B0FDE" w:rsidRDefault="00000000">
            <w:r>
              <w:rPr>
                <w:sz w:val="22"/>
              </w:rPr>
              <w:t>User</w:t>
            </w:r>
          </w:p>
        </w:tc>
        <w:tc>
          <w:tcPr>
            <w:tcW w:w="3120" w:type="dxa"/>
          </w:tcPr>
          <w:p w14:paraId="1CD076EF" w14:textId="77777777" w:rsidR="003B0FDE" w:rsidRDefault="00000000">
            <w:r>
              <w:rPr>
                <w:sz w:val="22"/>
              </w:rPr>
              <w:t>id, name, email, role (UserRole), companyId</w:t>
            </w:r>
          </w:p>
        </w:tc>
        <w:tc>
          <w:tcPr>
            <w:tcW w:w="3120" w:type="dxa"/>
          </w:tcPr>
          <w:p w14:paraId="046F7722" w14:textId="77777777" w:rsidR="003B0FDE" w:rsidRDefault="00000000">
            <w:r>
              <w:rPr>
                <w:sz w:val="22"/>
              </w:rPr>
              <w:t>✅ Defined</w:t>
            </w:r>
          </w:p>
        </w:tc>
      </w:tr>
      <w:tr w:rsidR="003B0FDE" w14:paraId="410D2A48" w14:textId="77777777">
        <w:trPr>
          <w:jc w:val="center"/>
        </w:trPr>
        <w:tc>
          <w:tcPr>
            <w:tcW w:w="3120" w:type="dxa"/>
          </w:tcPr>
          <w:p w14:paraId="25C591F0" w14:textId="77777777" w:rsidR="003B0FDE" w:rsidRDefault="00000000">
            <w:r>
              <w:rPr>
                <w:sz w:val="22"/>
              </w:rPr>
              <w:t>Company</w:t>
            </w:r>
          </w:p>
        </w:tc>
        <w:tc>
          <w:tcPr>
            <w:tcW w:w="3120" w:type="dxa"/>
          </w:tcPr>
          <w:p w14:paraId="277C677A" w14:textId="77777777" w:rsidR="003B0FDE" w:rsidRDefault="00000000">
            <w:r>
              <w:rPr>
                <w:sz w:val="22"/>
              </w:rPr>
              <w:t>id, name, plan (PlanType), limits {leadsPerDay, messagesPerDay}, createdAt</w:t>
            </w:r>
          </w:p>
        </w:tc>
        <w:tc>
          <w:tcPr>
            <w:tcW w:w="3120" w:type="dxa"/>
          </w:tcPr>
          <w:p w14:paraId="6A9A6B24" w14:textId="77777777" w:rsidR="003B0FDE" w:rsidRDefault="00000000">
            <w:r>
              <w:rPr>
                <w:sz w:val="22"/>
              </w:rPr>
              <w:t>✅ Defined</w:t>
            </w:r>
          </w:p>
        </w:tc>
      </w:tr>
      <w:tr w:rsidR="003B0FDE" w14:paraId="039E1871" w14:textId="77777777">
        <w:trPr>
          <w:jc w:val="center"/>
        </w:trPr>
        <w:tc>
          <w:tcPr>
            <w:tcW w:w="3120" w:type="dxa"/>
          </w:tcPr>
          <w:p w14:paraId="311BDCB5" w14:textId="77777777" w:rsidR="003B0FDE" w:rsidRDefault="00000000">
            <w:r>
              <w:rPr>
                <w:sz w:val="22"/>
              </w:rPr>
              <w:t>AuthSession</w:t>
            </w:r>
          </w:p>
        </w:tc>
        <w:tc>
          <w:tcPr>
            <w:tcW w:w="3120" w:type="dxa"/>
          </w:tcPr>
          <w:p w14:paraId="14EEC959" w14:textId="77777777" w:rsidR="003B0FDE" w:rsidRDefault="00000000">
            <w:r>
              <w:rPr>
                <w:sz w:val="22"/>
              </w:rPr>
              <w:t>user (User), company (Company), token</w:t>
            </w:r>
          </w:p>
        </w:tc>
        <w:tc>
          <w:tcPr>
            <w:tcW w:w="3120" w:type="dxa"/>
          </w:tcPr>
          <w:p w14:paraId="27AF1AA6" w14:textId="77777777" w:rsidR="003B0FDE" w:rsidRDefault="00000000">
            <w:r>
              <w:rPr>
                <w:sz w:val="22"/>
              </w:rPr>
              <w:t>✅ Implemented</w:t>
            </w:r>
          </w:p>
        </w:tc>
      </w:tr>
      <w:tr w:rsidR="003B0FDE" w14:paraId="781BF9DB" w14:textId="77777777">
        <w:trPr>
          <w:jc w:val="center"/>
        </w:trPr>
        <w:tc>
          <w:tcPr>
            <w:tcW w:w="3120" w:type="dxa"/>
          </w:tcPr>
          <w:p w14:paraId="631C5B20" w14:textId="77777777" w:rsidR="003B0FDE" w:rsidRDefault="00000000">
            <w:r>
              <w:rPr>
                <w:sz w:val="22"/>
              </w:rPr>
              <w:t>Lead</w:t>
            </w:r>
          </w:p>
        </w:tc>
        <w:tc>
          <w:tcPr>
            <w:tcW w:w="3120" w:type="dxa"/>
          </w:tcPr>
          <w:p w14:paraId="51E0BDAE" w14:textId="77777777" w:rsidR="003B0FDE" w:rsidRDefault="00000000">
            <w:r>
              <w:rPr>
                <w:sz w:val="22"/>
              </w:rPr>
              <w:t xml:space="preserve">id, name, display_name, email, mobile, whatsapp, company, </w:t>
            </w:r>
            <w:r>
              <w:rPr>
                <w:sz w:val="22"/>
              </w:rPr>
              <w:lastRenderedPageBreak/>
              <w:t>role, status, score, source, lastContact</w:t>
            </w:r>
          </w:p>
        </w:tc>
        <w:tc>
          <w:tcPr>
            <w:tcW w:w="3120" w:type="dxa"/>
          </w:tcPr>
          <w:p w14:paraId="35D99AFF" w14:textId="77777777" w:rsidR="003B0FDE" w:rsidRDefault="00000000">
            <w:r>
              <w:rPr>
                <w:sz w:val="22"/>
              </w:rPr>
              <w:lastRenderedPageBreak/>
              <w:t>✅ Supabase integrated</w:t>
            </w:r>
          </w:p>
        </w:tc>
      </w:tr>
      <w:tr w:rsidR="003B0FDE" w14:paraId="647714C2" w14:textId="77777777">
        <w:trPr>
          <w:jc w:val="center"/>
        </w:trPr>
        <w:tc>
          <w:tcPr>
            <w:tcW w:w="3120" w:type="dxa"/>
          </w:tcPr>
          <w:p w14:paraId="644D42DD" w14:textId="77777777" w:rsidR="003B0FDE" w:rsidRDefault="00000000">
            <w:r>
              <w:rPr>
                <w:sz w:val="22"/>
              </w:rPr>
              <w:t>Message</w:t>
            </w:r>
          </w:p>
        </w:tc>
        <w:tc>
          <w:tcPr>
            <w:tcW w:w="3120" w:type="dxa"/>
          </w:tcPr>
          <w:p w14:paraId="030AFF51" w14:textId="77777777" w:rsidR="003B0FDE" w:rsidRDefault="00000000">
            <w:r>
              <w:rPr>
                <w:sz w:val="22"/>
              </w:rPr>
              <w:t>id, sender, content, timestamp, channel (Channel)</w:t>
            </w:r>
          </w:p>
        </w:tc>
        <w:tc>
          <w:tcPr>
            <w:tcW w:w="3120" w:type="dxa"/>
          </w:tcPr>
          <w:p w14:paraId="57F17089" w14:textId="77777777" w:rsidR="003B0FDE" w:rsidRDefault="00000000">
            <w:r>
              <w:rPr>
                <w:sz w:val="22"/>
              </w:rPr>
              <w:t>✅ Defined (mock data)</w:t>
            </w:r>
          </w:p>
        </w:tc>
      </w:tr>
      <w:tr w:rsidR="003B0FDE" w14:paraId="3A06F6CE" w14:textId="77777777">
        <w:trPr>
          <w:jc w:val="center"/>
        </w:trPr>
        <w:tc>
          <w:tcPr>
            <w:tcW w:w="3120" w:type="dxa"/>
          </w:tcPr>
          <w:p w14:paraId="476430EA" w14:textId="77777777" w:rsidR="003B0FDE" w:rsidRDefault="00000000">
            <w:r>
              <w:rPr>
                <w:sz w:val="22"/>
              </w:rPr>
              <w:t>Conversation</w:t>
            </w:r>
          </w:p>
        </w:tc>
        <w:tc>
          <w:tcPr>
            <w:tcW w:w="3120" w:type="dxa"/>
          </w:tcPr>
          <w:p w14:paraId="69B56410" w14:textId="77777777" w:rsidR="003B0FDE" w:rsidRDefault="00000000">
            <w:r>
              <w:rPr>
                <w:sz w:val="22"/>
              </w:rPr>
              <w:t>leadId, messages[], unreadCount</w:t>
            </w:r>
          </w:p>
        </w:tc>
        <w:tc>
          <w:tcPr>
            <w:tcW w:w="3120" w:type="dxa"/>
          </w:tcPr>
          <w:p w14:paraId="6ECC9898" w14:textId="77777777" w:rsidR="003B0FDE" w:rsidRDefault="00000000">
            <w:r>
              <w:rPr>
                <w:sz w:val="22"/>
              </w:rPr>
              <w:t>✅ Defined (mock data)</w:t>
            </w:r>
          </w:p>
        </w:tc>
      </w:tr>
      <w:tr w:rsidR="003B0FDE" w14:paraId="1A0E8A70" w14:textId="77777777">
        <w:trPr>
          <w:jc w:val="center"/>
        </w:trPr>
        <w:tc>
          <w:tcPr>
            <w:tcW w:w="3120" w:type="dxa"/>
          </w:tcPr>
          <w:p w14:paraId="383712C8" w14:textId="77777777" w:rsidR="003B0FDE" w:rsidRDefault="00000000">
            <w:r>
              <w:rPr>
                <w:sz w:val="22"/>
              </w:rPr>
              <w:t>Deal</w:t>
            </w:r>
          </w:p>
        </w:tc>
        <w:tc>
          <w:tcPr>
            <w:tcW w:w="3120" w:type="dxa"/>
          </w:tcPr>
          <w:p w14:paraId="33D8433F" w14:textId="77777777" w:rsidR="003B0FDE" w:rsidRDefault="00000000">
            <w:r>
              <w:rPr>
                <w:sz w:val="22"/>
              </w:rPr>
              <w:t>id, leadName, amount, stage (DealStage), probability</w:t>
            </w:r>
          </w:p>
        </w:tc>
        <w:tc>
          <w:tcPr>
            <w:tcW w:w="3120" w:type="dxa"/>
          </w:tcPr>
          <w:p w14:paraId="0A989165" w14:textId="77777777" w:rsidR="003B0FDE" w:rsidRDefault="00000000">
            <w:r>
              <w:rPr>
                <w:sz w:val="22"/>
              </w:rPr>
              <w:t>✅ Defined (mock data)</w:t>
            </w:r>
          </w:p>
        </w:tc>
      </w:tr>
      <w:tr w:rsidR="003B0FDE" w14:paraId="42C54CAC" w14:textId="77777777">
        <w:trPr>
          <w:jc w:val="center"/>
        </w:trPr>
        <w:tc>
          <w:tcPr>
            <w:tcW w:w="3120" w:type="dxa"/>
          </w:tcPr>
          <w:p w14:paraId="3AE1ADC0" w14:textId="77777777" w:rsidR="003B0FDE" w:rsidRDefault="00000000">
            <w:r>
              <w:rPr>
                <w:sz w:val="22"/>
              </w:rPr>
              <w:t>Meeting</w:t>
            </w:r>
          </w:p>
        </w:tc>
        <w:tc>
          <w:tcPr>
            <w:tcW w:w="3120" w:type="dxa"/>
          </w:tcPr>
          <w:p w14:paraId="7ED36807" w14:textId="77777777" w:rsidR="003B0FDE" w:rsidRDefault="00000000">
            <w:r>
              <w:rPr>
                <w:sz w:val="22"/>
              </w:rPr>
              <w:t>id, title, attendee, date, time, type</w:t>
            </w:r>
          </w:p>
        </w:tc>
        <w:tc>
          <w:tcPr>
            <w:tcW w:w="3120" w:type="dxa"/>
          </w:tcPr>
          <w:p w14:paraId="0F4AC71D" w14:textId="77777777" w:rsidR="003B0FDE" w:rsidRDefault="00000000">
            <w:r>
              <w:rPr>
                <w:sz w:val="22"/>
              </w:rPr>
              <w:t>✅ Defined (mock data)</w:t>
            </w:r>
          </w:p>
        </w:tc>
      </w:tr>
      <w:tr w:rsidR="003B0FDE" w14:paraId="209E7461" w14:textId="77777777">
        <w:trPr>
          <w:jc w:val="center"/>
        </w:trPr>
        <w:tc>
          <w:tcPr>
            <w:tcW w:w="3120" w:type="dxa"/>
          </w:tcPr>
          <w:p w14:paraId="261B319C" w14:textId="77777777" w:rsidR="003B0FDE" w:rsidRDefault="00000000">
            <w:r>
              <w:rPr>
                <w:sz w:val="22"/>
              </w:rPr>
              <w:t>GeminiService</w:t>
            </w:r>
          </w:p>
        </w:tc>
        <w:tc>
          <w:tcPr>
            <w:tcW w:w="3120" w:type="dxa"/>
          </w:tcPr>
          <w:p w14:paraId="7C4B0050" w14:textId="77777777" w:rsidR="003B0FDE" w:rsidRDefault="00000000">
            <w:r>
              <w:rPr>
                <w:sz w:val="22"/>
              </w:rPr>
              <w:t>generateOutreachMessage(), generateReply(), analyzeLeadIntent()</w:t>
            </w:r>
          </w:p>
        </w:tc>
        <w:tc>
          <w:tcPr>
            <w:tcW w:w="3120" w:type="dxa"/>
          </w:tcPr>
          <w:p w14:paraId="64580AAD" w14:textId="77777777" w:rsidR="003B0FDE" w:rsidRDefault="00000000">
            <w:r>
              <w:rPr>
                <w:sz w:val="22"/>
              </w:rPr>
              <w:t>✅ Implemented</w:t>
            </w:r>
          </w:p>
        </w:tc>
      </w:tr>
      <w:tr w:rsidR="003B0FDE" w14:paraId="75CCB3D1" w14:textId="77777777">
        <w:trPr>
          <w:jc w:val="center"/>
        </w:trPr>
        <w:tc>
          <w:tcPr>
            <w:tcW w:w="3120" w:type="dxa"/>
          </w:tcPr>
          <w:p w14:paraId="79E3656E" w14:textId="77777777" w:rsidR="003B0FDE" w:rsidRDefault="00000000">
            <w:r>
              <w:rPr>
                <w:sz w:val="22"/>
              </w:rPr>
              <w:t>AuthService</w:t>
            </w:r>
          </w:p>
        </w:tc>
        <w:tc>
          <w:tcPr>
            <w:tcW w:w="3120" w:type="dxa"/>
          </w:tcPr>
          <w:p w14:paraId="23B73602" w14:textId="77777777" w:rsidR="003B0FDE" w:rsidRDefault="00000000">
            <w:r>
              <w:rPr>
                <w:sz w:val="22"/>
              </w:rPr>
              <w:t>signup(), login(), verifyEmailOtp(), signInWithGoogle(), signOut()</w:t>
            </w:r>
          </w:p>
        </w:tc>
        <w:tc>
          <w:tcPr>
            <w:tcW w:w="3120" w:type="dxa"/>
          </w:tcPr>
          <w:p w14:paraId="469FA6BE" w14:textId="77777777" w:rsidR="003B0FDE" w:rsidRDefault="00000000">
            <w:r>
              <w:rPr>
                <w:sz w:val="22"/>
              </w:rPr>
              <w:t>✅ Implemented</w:t>
            </w:r>
          </w:p>
        </w:tc>
      </w:tr>
      <w:tr w:rsidR="003B0FDE" w14:paraId="5E77D05E" w14:textId="77777777">
        <w:trPr>
          <w:jc w:val="center"/>
        </w:trPr>
        <w:tc>
          <w:tcPr>
            <w:tcW w:w="3120" w:type="dxa"/>
          </w:tcPr>
          <w:p w14:paraId="491B4F3D" w14:textId="77777777" w:rsidR="003B0FDE" w:rsidRDefault="00000000">
            <w:r>
              <w:rPr>
                <w:sz w:val="22"/>
              </w:rPr>
              <w:t>AutomationWorkflow (Planned)</w:t>
            </w:r>
          </w:p>
        </w:tc>
        <w:tc>
          <w:tcPr>
            <w:tcW w:w="3120" w:type="dxa"/>
          </w:tcPr>
          <w:p w14:paraId="37BBA9CF" w14:textId="77777777" w:rsidR="003B0FDE" w:rsidRDefault="00000000">
            <w:r>
              <w:rPr>
                <w:sz w:val="22"/>
              </w:rPr>
              <w:t>id, triggers, actions, schedule, isActive</w:t>
            </w:r>
          </w:p>
        </w:tc>
        <w:tc>
          <w:tcPr>
            <w:tcW w:w="3120" w:type="dxa"/>
          </w:tcPr>
          <w:p w14:paraId="356E2B17" w14:textId="77777777" w:rsidR="003B0FDE" w:rsidRDefault="00000000">
            <w:r>
              <w:rPr>
                <w:sz w:val="22"/>
              </w:rPr>
              <w:t>📋 Planned</w:t>
            </w:r>
          </w:p>
        </w:tc>
      </w:tr>
      <w:tr w:rsidR="003B0FDE" w14:paraId="6A2F426A" w14:textId="77777777">
        <w:trPr>
          <w:jc w:val="center"/>
        </w:trPr>
        <w:tc>
          <w:tcPr>
            <w:tcW w:w="3120" w:type="dxa"/>
          </w:tcPr>
          <w:p w14:paraId="35819D23" w14:textId="77777777" w:rsidR="003B0FDE" w:rsidRDefault="00000000">
            <w:r>
              <w:rPr>
                <w:sz w:val="22"/>
              </w:rPr>
              <w:t>WhatsAppMessage (Planned)</w:t>
            </w:r>
          </w:p>
        </w:tc>
        <w:tc>
          <w:tcPr>
            <w:tcW w:w="3120" w:type="dxa"/>
          </w:tcPr>
          <w:p w14:paraId="48760C46" w14:textId="77777777" w:rsidR="003B0FDE" w:rsidRDefault="00000000">
            <w:r>
              <w:rPr>
                <w:sz w:val="22"/>
              </w:rPr>
              <w:t>id, phoneNumber, content, status, templateId</w:t>
            </w:r>
          </w:p>
        </w:tc>
        <w:tc>
          <w:tcPr>
            <w:tcW w:w="3120" w:type="dxa"/>
          </w:tcPr>
          <w:p w14:paraId="73C1BAFC" w14:textId="77777777" w:rsidR="003B0FDE" w:rsidRDefault="00000000">
            <w:r>
              <w:rPr>
                <w:sz w:val="22"/>
              </w:rPr>
              <w:t>📋 Planned</w:t>
            </w:r>
          </w:p>
        </w:tc>
      </w:tr>
    </w:tbl>
    <w:p w14:paraId="3213D9DD" w14:textId="77777777" w:rsidR="003B0FDE" w:rsidRDefault="003B0FDE">
      <w:pPr>
        <w:spacing w:after="120"/>
        <w:jc w:val="both"/>
      </w:pPr>
    </w:p>
    <w:p w14:paraId="3E99C8B4" w14:textId="77777777" w:rsidR="003B0FDE" w:rsidRDefault="00000000">
      <w:pPr>
        <w:spacing w:after="120"/>
        <w:jc w:val="both"/>
      </w:pPr>
      <w:r>
        <w:rPr>
          <w:b/>
        </w:rPr>
        <w:t>Enumerations:</w:t>
      </w:r>
    </w:p>
    <w:tbl>
      <w:tblPr>
        <w:tblStyle w:val="TableGrid"/>
        <w:tblW w:w="0" w:type="auto"/>
        <w:jc w:val="center"/>
        <w:tblLook w:val="04A0" w:firstRow="1" w:lastRow="0" w:firstColumn="1" w:lastColumn="0" w:noHBand="0" w:noVBand="1"/>
      </w:tblPr>
      <w:tblGrid>
        <w:gridCol w:w="4680"/>
        <w:gridCol w:w="4680"/>
      </w:tblGrid>
      <w:tr w:rsidR="003B0FDE" w14:paraId="0638C144" w14:textId="77777777">
        <w:trPr>
          <w:jc w:val="center"/>
        </w:trPr>
        <w:tc>
          <w:tcPr>
            <w:tcW w:w="4680" w:type="dxa"/>
          </w:tcPr>
          <w:p w14:paraId="2CB57DEE" w14:textId="77777777" w:rsidR="003B0FDE" w:rsidRDefault="00000000">
            <w:r>
              <w:rPr>
                <w:b/>
                <w:sz w:val="22"/>
              </w:rPr>
              <w:t>Enum</w:t>
            </w:r>
          </w:p>
        </w:tc>
        <w:tc>
          <w:tcPr>
            <w:tcW w:w="4680" w:type="dxa"/>
          </w:tcPr>
          <w:p w14:paraId="49ACD373" w14:textId="77777777" w:rsidR="003B0FDE" w:rsidRDefault="00000000">
            <w:r>
              <w:rPr>
                <w:b/>
                <w:sz w:val="22"/>
              </w:rPr>
              <w:t>Values</w:t>
            </w:r>
          </w:p>
        </w:tc>
      </w:tr>
      <w:tr w:rsidR="003B0FDE" w14:paraId="7359C741" w14:textId="77777777">
        <w:trPr>
          <w:jc w:val="center"/>
        </w:trPr>
        <w:tc>
          <w:tcPr>
            <w:tcW w:w="4680" w:type="dxa"/>
          </w:tcPr>
          <w:p w14:paraId="4A5B030D" w14:textId="77777777" w:rsidR="003B0FDE" w:rsidRDefault="00000000">
            <w:r>
              <w:rPr>
                <w:sz w:val="22"/>
              </w:rPr>
              <w:t>UserRole</w:t>
            </w:r>
          </w:p>
        </w:tc>
        <w:tc>
          <w:tcPr>
            <w:tcW w:w="4680" w:type="dxa"/>
          </w:tcPr>
          <w:p w14:paraId="2090F027" w14:textId="77777777" w:rsidR="003B0FDE" w:rsidRDefault="00000000">
            <w:r>
              <w:rPr>
                <w:sz w:val="22"/>
              </w:rPr>
              <w:t>ADMIN, CLIENT, Owner, Agent</w:t>
            </w:r>
          </w:p>
        </w:tc>
      </w:tr>
      <w:tr w:rsidR="003B0FDE" w14:paraId="15BD3D20" w14:textId="77777777">
        <w:trPr>
          <w:jc w:val="center"/>
        </w:trPr>
        <w:tc>
          <w:tcPr>
            <w:tcW w:w="4680" w:type="dxa"/>
          </w:tcPr>
          <w:p w14:paraId="563E0691" w14:textId="77777777" w:rsidR="003B0FDE" w:rsidRDefault="00000000">
            <w:r>
              <w:rPr>
                <w:sz w:val="22"/>
              </w:rPr>
              <w:t>PlanType</w:t>
            </w:r>
          </w:p>
        </w:tc>
        <w:tc>
          <w:tcPr>
            <w:tcW w:w="4680" w:type="dxa"/>
          </w:tcPr>
          <w:p w14:paraId="248ECF8E" w14:textId="77777777" w:rsidR="003B0FDE" w:rsidRDefault="00000000">
            <w:r>
              <w:rPr>
                <w:sz w:val="22"/>
              </w:rPr>
              <w:t>Starter, Pro, Business</w:t>
            </w:r>
          </w:p>
        </w:tc>
      </w:tr>
      <w:tr w:rsidR="003B0FDE" w14:paraId="5CF69AAB" w14:textId="77777777">
        <w:trPr>
          <w:jc w:val="center"/>
        </w:trPr>
        <w:tc>
          <w:tcPr>
            <w:tcW w:w="4680" w:type="dxa"/>
          </w:tcPr>
          <w:p w14:paraId="17DEB37E" w14:textId="77777777" w:rsidR="003B0FDE" w:rsidRDefault="00000000">
            <w:r>
              <w:rPr>
                <w:sz w:val="22"/>
              </w:rPr>
              <w:t>LeadStatus</w:t>
            </w:r>
          </w:p>
        </w:tc>
        <w:tc>
          <w:tcPr>
            <w:tcW w:w="4680" w:type="dxa"/>
          </w:tcPr>
          <w:p w14:paraId="5598AB75" w14:textId="77777777" w:rsidR="003B0FDE" w:rsidRDefault="00000000">
            <w:r>
              <w:rPr>
                <w:sz w:val="22"/>
              </w:rPr>
              <w:t>New, Contacted, Replied, Qualified, Closed</w:t>
            </w:r>
          </w:p>
        </w:tc>
      </w:tr>
      <w:tr w:rsidR="003B0FDE" w14:paraId="525466EE" w14:textId="77777777">
        <w:trPr>
          <w:jc w:val="center"/>
        </w:trPr>
        <w:tc>
          <w:tcPr>
            <w:tcW w:w="4680" w:type="dxa"/>
          </w:tcPr>
          <w:p w14:paraId="7B9872ED" w14:textId="77777777" w:rsidR="003B0FDE" w:rsidRDefault="00000000">
            <w:r>
              <w:rPr>
                <w:sz w:val="22"/>
              </w:rPr>
              <w:t>LeadScoreTag</w:t>
            </w:r>
          </w:p>
        </w:tc>
        <w:tc>
          <w:tcPr>
            <w:tcW w:w="4680" w:type="dxa"/>
          </w:tcPr>
          <w:p w14:paraId="227DE204" w14:textId="77777777" w:rsidR="003B0FDE" w:rsidRDefault="00000000">
            <w:r>
              <w:rPr>
                <w:sz w:val="22"/>
              </w:rPr>
              <w:t>Hot, Warm, Cold</w:t>
            </w:r>
          </w:p>
        </w:tc>
      </w:tr>
      <w:tr w:rsidR="003B0FDE" w14:paraId="60672E3F" w14:textId="77777777">
        <w:trPr>
          <w:jc w:val="center"/>
        </w:trPr>
        <w:tc>
          <w:tcPr>
            <w:tcW w:w="4680" w:type="dxa"/>
          </w:tcPr>
          <w:p w14:paraId="0AFD8A23" w14:textId="77777777" w:rsidR="003B0FDE" w:rsidRDefault="00000000">
            <w:r>
              <w:rPr>
                <w:sz w:val="22"/>
              </w:rPr>
              <w:t>Channel</w:t>
            </w:r>
          </w:p>
        </w:tc>
        <w:tc>
          <w:tcPr>
            <w:tcW w:w="4680" w:type="dxa"/>
          </w:tcPr>
          <w:p w14:paraId="3BA913BE" w14:textId="77777777" w:rsidR="003B0FDE" w:rsidRDefault="00000000">
            <w:r>
              <w:rPr>
                <w:sz w:val="22"/>
              </w:rPr>
              <w:t>WhatsApp, LinkedIn, Email</w:t>
            </w:r>
          </w:p>
        </w:tc>
      </w:tr>
      <w:tr w:rsidR="003B0FDE" w14:paraId="6B5875A3" w14:textId="77777777">
        <w:trPr>
          <w:jc w:val="center"/>
        </w:trPr>
        <w:tc>
          <w:tcPr>
            <w:tcW w:w="4680" w:type="dxa"/>
          </w:tcPr>
          <w:p w14:paraId="71661900" w14:textId="77777777" w:rsidR="003B0FDE" w:rsidRDefault="00000000">
            <w:r>
              <w:rPr>
                <w:sz w:val="22"/>
              </w:rPr>
              <w:t>DealStage</w:t>
            </w:r>
          </w:p>
        </w:tc>
        <w:tc>
          <w:tcPr>
            <w:tcW w:w="4680" w:type="dxa"/>
          </w:tcPr>
          <w:p w14:paraId="74DA0756" w14:textId="77777777" w:rsidR="003B0FDE" w:rsidRDefault="00000000">
            <w:r>
              <w:rPr>
                <w:sz w:val="22"/>
              </w:rPr>
              <w:t>Discovery, Proposal, Negotiation, Closed Won</w:t>
            </w:r>
          </w:p>
        </w:tc>
      </w:tr>
    </w:tbl>
    <w:p w14:paraId="3BA5D0BF" w14:textId="77777777" w:rsidR="003B0FDE" w:rsidRDefault="003B0FDE">
      <w:pPr>
        <w:spacing w:after="120"/>
        <w:jc w:val="both"/>
      </w:pPr>
    </w:p>
    <w:p w14:paraId="634603D4" w14:textId="77777777" w:rsidR="003B0FDE" w:rsidRDefault="00000000">
      <w:pPr>
        <w:spacing w:after="120"/>
        <w:jc w:val="center"/>
      </w:pPr>
      <w:r>
        <w:rPr>
          <w:b/>
        </w:rPr>
        <w:t>[Class Diagram — Please insert Class_Diagram.png here]</w:t>
      </w:r>
    </w:p>
    <w:p w14:paraId="100DD10F" w14:textId="77777777" w:rsidR="003B0FDE" w:rsidRDefault="00000000">
      <w:pPr>
        <w:pStyle w:val="Heading2"/>
      </w:pPr>
      <w:r>
        <w:rPr>
          <w:rFonts w:ascii="Times New Roman" w:hAnsi="Times New Roman"/>
          <w:color w:val="000000"/>
        </w:rPr>
        <w:t>9.3 Interaction Diagram (Sequence Diagram)</w:t>
      </w:r>
    </w:p>
    <w:p w14:paraId="7D19D548" w14:textId="77777777" w:rsidR="003B0FDE" w:rsidRDefault="00000000">
      <w:pPr>
        <w:spacing w:after="120"/>
        <w:jc w:val="both"/>
      </w:pPr>
      <w:r>
        <w:rPr>
          <w:b/>
        </w:rPr>
        <w:t>Workflow 1: User Login</w:t>
      </w:r>
    </w:p>
    <w:tbl>
      <w:tblPr>
        <w:tblStyle w:val="TableGrid"/>
        <w:tblW w:w="0" w:type="auto"/>
        <w:jc w:val="center"/>
        <w:tblLook w:val="04A0" w:firstRow="1" w:lastRow="0" w:firstColumn="1" w:lastColumn="0" w:noHBand="0" w:noVBand="1"/>
      </w:tblPr>
      <w:tblGrid>
        <w:gridCol w:w="2244"/>
        <w:gridCol w:w="2280"/>
        <w:gridCol w:w="2280"/>
        <w:gridCol w:w="2772"/>
      </w:tblGrid>
      <w:tr w:rsidR="003B0FDE" w14:paraId="661F32B3" w14:textId="77777777">
        <w:trPr>
          <w:jc w:val="center"/>
        </w:trPr>
        <w:tc>
          <w:tcPr>
            <w:tcW w:w="2340" w:type="dxa"/>
          </w:tcPr>
          <w:p w14:paraId="63182B22" w14:textId="77777777" w:rsidR="003B0FDE" w:rsidRDefault="00000000">
            <w:r>
              <w:rPr>
                <w:b/>
                <w:sz w:val="22"/>
              </w:rPr>
              <w:t>Step</w:t>
            </w:r>
          </w:p>
        </w:tc>
        <w:tc>
          <w:tcPr>
            <w:tcW w:w="2340" w:type="dxa"/>
          </w:tcPr>
          <w:p w14:paraId="313B9A7C" w14:textId="77777777" w:rsidR="003B0FDE" w:rsidRDefault="00000000">
            <w:r>
              <w:rPr>
                <w:b/>
                <w:sz w:val="22"/>
              </w:rPr>
              <w:t>From</w:t>
            </w:r>
          </w:p>
        </w:tc>
        <w:tc>
          <w:tcPr>
            <w:tcW w:w="2340" w:type="dxa"/>
          </w:tcPr>
          <w:p w14:paraId="56A2466F" w14:textId="77777777" w:rsidR="003B0FDE" w:rsidRDefault="00000000">
            <w:r>
              <w:rPr>
                <w:b/>
                <w:sz w:val="22"/>
              </w:rPr>
              <w:t>To</w:t>
            </w:r>
          </w:p>
        </w:tc>
        <w:tc>
          <w:tcPr>
            <w:tcW w:w="2340" w:type="dxa"/>
          </w:tcPr>
          <w:p w14:paraId="2A7503CA" w14:textId="77777777" w:rsidR="003B0FDE" w:rsidRDefault="00000000">
            <w:r>
              <w:rPr>
                <w:b/>
                <w:sz w:val="22"/>
              </w:rPr>
              <w:t>Action</w:t>
            </w:r>
          </w:p>
        </w:tc>
      </w:tr>
      <w:tr w:rsidR="003B0FDE" w14:paraId="5D0ABB2C" w14:textId="77777777">
        <w:trPr>
          <w:jc w:val="center"/>
        </w:trPr>
        <w:tc>
          <w:tcPr>
            <w:tcW w:w="2340" w:type="dxa"/>
          </w:tcPr>
          <w:p w14:paraId="55E8E075" w14:textId="77777777" w:rsidR="003B0FDE" w:rsidRDefault="00000000">
            <w:r>
              <w:rPr>
                <w:sz w:val="22"/>
              </w:rPr>
              <w:t>1</w:t>
            </w:r>
          </w:p>
        </w:tc>
        <w:tc>
          <w:tcPr>
            <w:tcW w:w="2340" w:type="dxa"/>
          </w:tcPr>
          <w:p w14:paraId="61F7C3C4" w14:textId="77777777" w:rsidR="003B0FDE" w:rsidRDefault="00000000">
            <w:r>
              <w:rPr>
                <w:sz w:val="22"/>
              </w:rPr>
              <w:t>User</w:t>
            </w:r>
          </w:p>
        </w:tc>
        <w:tc>
          <w:tcPr>
            <w:tcW w:w="2340" w:type="dxa"/>
          </w:tcPr>
          <w:p w14:paraId="791E192E" w14:textId="77777777" w:rsidR="003B0FDE" w:rsidRDefault="00000000">
            <w:r>
              <w:rPr>
                <w:sz w:val="22"/>
              </w:rPr>
              <w:t>AuthScreen</w:t>
            </w:r>
          </w:p>
        </w:tc>
        <w:tc>
          <w:tcPr>
            <w:tcW w:w="2340" w:type="dxa"/>
          </w:tcPr>
          <w:p w14:paraId="12B8F7E5" w14:textId="77777777" w:rsidR="003B0FDE" w:rsidRDefault="00000000">
            <w:r>
              <w:rPr>
                <w:sz w:val="22"/>
              </w:rPr>
              <w:t>Enters email + password, clicks Sign In</w:t>
            </w:r>
          </w:p>
        </w:tc>
      </w:tr>
      <w:tr w:rsidR="003B0FDE" w14:paraId="0C99B5D2" w14:textId="77777777">
        <w:trPr>
          <w:jc w:val="center"/>
        </w:trPr>
        <w:tc>
          <w:tcPr>
            <w:tcW w:w="2340" w:type="dxa"/>
          </w:tcPr>
          <w:p w14:paraId="7FBB5C8D" w14:textId="77777777" w:rsidR="003B0FDE" w:rsidRDefault="00000000">
            <w:r>
              <w:rPr>
                <w:sz w:val="22"/>
              </w:rPr>
              <w:t>2</w:t>
            </w:r>
          </w:p>
        </w:tc>
        <w:tc>
          <w:tcPr>
            <w:tcW w:w="2340" w:type="dxa"/>
          </w:tcPr>
          <w:p w14:paraId="51DA77B2" w14:textId="77777777" w:rsidR="003B0FDE" w:rsidRDefault="00000000">
            <w:r>
              <w:rPr>
                <w:sz w:val="22"/>
              </w:rPr>
              <w:t>AuthScreen</w:t>
            </w:r>
          </w:p>
        </w:tc>
        <w:tc>
          <w:tcPr>
            <w:tcW w:w="2340" w:type="dxa"/>
          </w:tcPr>
          <w:p w14:paraId="452EC5D9" w14:textId="77777777" w:rsidR="003B0FDE" w:rsidRDefault="00000000">
            <w:r>
              <w:rPr>
                <w:sz w:val="22"/>
              </w:rPr>
              <w:t>authService</w:t>
            </w:r>
          </w:p>
        </w:tc>
        <w:tc>
          <w:tcPr>
            <w:tcW w:w="2340" w:type="dxa"/>
          </w:tcPr>
          <w:p w14:paraId="2E68FC09" w14:textId="77777777" w:rsidR="003B0FDE" w:rsidRDefault="00000000">
            <w:r>
              <w:rPr>
                <w:sz w:val="22"/>
              </w:rPr>
              <w:t>Calls login(email, password)</w:t>
            </w:r>
          </w:p>
        </w:tc>
      </w:tr>
      <w:tr w:rsidR="003B0FDE" w14:paraId="4DD3535D" w14:textId="77777777">
        <w:trPr>
          <w:jc w:val="center"/>
        </w:trPr>
        <w:tc>
          <w:tcPr>
            <w:tcW w:w="2340" w:type="dxa"/>
          </w:tcPr>
          <w:p w14:paraId="7FE0F6E0" w14:textId="77777777" w:rsidR="003B0FDE" w:rsidRDefault="00000000">
            <w:r>
              <w:rPr>
                <w:sz w:val="22"/>
              </w:rPr>
              <w:t>3</w:t>
            </w:r>
          </w:p>
        </w:tc>
        <w:tc>
          <w:tcPr>
            <w:tcW w:w="2340" w:type="dxa"/>
          </w:tcPr>
          <w:p w14:paraId="746BFB6A" w14:textId="77777777" w:rsidR="003B0FDE" w:rsidRDefault="00000000">
            <w:r>
              <w:rPr>
                <w:sz w:val="22"/>
              </w:rPr>
              <w:t>authService</w:t>
            </w:r>
          </w:p>
        </w:tc>
        <w:tc>
          <w:tcPr>
            <w:tcW w:w="2340" w:type="dxa"/>
          </w:tcPr>
          <w:p w14:paraId="6D98FE14" w14:textId="77777777" w:rsidR="003B0FDE" w:rsidRDefault="00000000">
            <w:r>
              <w:rPr>
                <w:sz w:val="22"/>
              </w:rPr>
              <w:t>Supabase Auth</w:t>
            </w:r>
          </w:p>
        </w:tc>
        <w:tc>
          <w:tcPr>
            <w:tcW w:w="2340" w:type="dxa"/>
          </w:tcPr>
          <w:p w14:paraId="215826C0" w14:textId="77777777" w:rsidR="003B0FDE" w:rsidRDefault="00000000">
            <w:r>
              <w:rPr>
                <w:sz w:val="22"/>
              </w:rPr>
              <w:t>signInWithPassword({email, password})</w:t>
            </w:r>
          </w:p>
        </w:tc>
      </w:tr>
      <w:tr w:rsidR="003B0FDE" w14:paraId="066B945D" w14:textId="77777777">
        <w:trPr>
          <w:jc w:val="center"/>
        </w:trPr>
        <w:tc>
          <w:tcPr>
            <w:tcW w:w="2340" w:type="dxa"/>
          </w:tcPr>
          <w:p w14:paraId="3F31F8CB" w14:textId="77777777" w:rsidR="003B0FDE" w:rsidRDefault="00000000">
            <w:r>
              <w:rPr>
                <w:sz w:val="22"/>
              </w:rPr>
              <w:t>4</w:t>
            </w:r>
          </w:p>
        </w:tc>
        <w:tc>
          <w:tcPr>
            <w:tcW w:w="2340" w:type="dxa"/>
          </w:tcPr>
          <w:p w14:paraId="7B224DB2" w14:textId="77777777" w:rsidR="003B0FDE" w:rsidRDefault="00000000">
            <w:r>
              <w:rPr>
                <w:sz w:val="22"/>
              </w:rPr>
              <w:t>Supabase Auth</w:t>
            </w:r>
          </w:p>
        </w:tc>
        <w:tc>
          <w:tcPr>
            <w:tcW w:w="2340" w:type="dxa"/>
          </w:tcPr>
          <w:p w14:paraId="6E0BB094" w14:textId="77777777" w:rsidR="003B0FDE" w:rsidRDefault="00000000">
            <w:r>
              <w:rPr>
                <w:sz w:val="22"/>
              </w:rPr>
              <w:t>authService</w:t>
            </w:r>
          </w:p>
        </w:tc>
        <w:tc>
          <w:tcPr>
            <w:tcW w:w="2340" w:type="dxa"/>
          </w:tcPr>
          <w:p w14:paraId="518214FA" w14:textId="77777777" w:rsidR="003B0FDE" w:rsidRDefault="00000000">
            <w:r>
              <w:rPr>
                <w:sz w:val="22"/>
              </w:rPr>
              <w:t>Returns JWT token + user data</w:t>
            </w:r>
          </w:p>
        </w:tc>
      </w:tr>
      <w:tr w:rsidR="003B0FDE" w14:paraId="2265A5D7" w14:textId="77777777">
        <w:trPr>
          <w:jc w:val="center"/>
        </w:trPr>
        <w:tc>
          <w:tcPr>
            <w:tcW w:w="2340" w:type="dxa"/>
          </w:tcPr>
          <w:p w14:paraId="68276995" w14:textId="77777777" w:rsidR="003B0FDE" w:rsidRDefault="00000000">
            <w:r>
              <w:rPr>
                <w:sz w:val="22"/>
              </w:rPr>
              <w:t>5</w:t>
            </w:r>
          </w:p>
        </w:tc>
        <w:tc>
          <w:tcPr>
            <w:tcW w:w="2340" w:type="dxa"/>
          </w:tcPr>
          <w:p w14:paraId="4B0A6301" w14:textId="77777777" w:rsidR="003B0FDE" w:rsidRDefault="00000000">
            <w:r>
              <w:rPr>
                <w:sz w:val="22"/>
              </w:rPr>
              <w:t>authService</w:t>
            </w:r>
          </w:p>
        </w:tc>
        <w:tc>
          <w:tcPr>
            <w:tcW w:w="2340" w:type="dxa"/>
          </w:tcPr>
          <w:p w14:paraId="6884EA16" w14:textId="77777777" w:rsidR="003B0FDE" w:rsidRDefault="00000000">
            <w:r>
              <w:rPr>
                <w:sz w:val="22"/>
              </w:rPr>
              <w:t>AuthScreen</w:t>
            </w:r>
          </w:p>
        </w:tc>
        <w:tc>
          <w:tcPr>
            <w:tcW w:w="2340" w:type="dxa"/>
          </w:tcPr>
          <w:p w14:paraId="4E154E32" w14:textId="77777777" w:rsidR="003B0FDE" w:rsidRDefault="00000000">
            <w:r>
              <w:rPr>
                <w:sz w:val="22"/>
              </w:rPr>
              <w:t>Returns AuthSession</w:t>
            </w:r>
          </w:p>
        </w:tc>
      </w:tr>
      <w:tr w:rsidR="003B0FDE" w14:paraId="136A4B22" w14:textId="77777777">
        <w:trPr>
          <w:jc w:val="center"/>
        </w:trPr>
        <w:tc>
          <w:tcPr>
            <w:tcW w:w="2340" w:type="dxa"/>
          </w:tcPr>
          <w:p w14:paraId="3097DC22" w14:textId="77777777" w:rsidR="003B0FDE" w:rsidRDefault="00000000">
            <w:r>
              <w:rPr>
                <w:sz w:val="22"/>
              </w:rPr>
              <w:t>6</w:t>
            </w:r>
          </w:p>
        </w:tc>
        <w:tc>
          <w:tcPr>
            <w:tcW w:w="2340" w:type="dxa"/>
          </w:tcPr>
          <w:p w14:paraId="4CE4D294" w14:textId="77777777" w:rsidR="003B0FDE" w:rsidRDefault="00000000">
            <w:r>
              <w:rPr>
                <w:sz w:val="22"/>
              </w:rPr>
              <w:t>AuthScreen</w:t>
            </w:r>
          </w:p>
        </w:tc>
        <w:tc>
          <w:tcPr>
            <w:tcW w:w="2340" w:type="dxa"/>
          </w:tcPr>
          <w:p w14:paraId="016F4386" w14:textId="77777777" w:rsidR="003B0FDE" w:rsidRDefault="00000000">
            <w:r>
              <w:rPr>
                <w:sz w:val="22"/>
              </w:rPr>
              <w:t>App</w:t>
            </w:r>
          </w:p>
        </w:tc>
        <w:tc>
          <w:tcPr>
            <w:tcW w:w="2340" w:type="dxa"/>
          </w:tcPr>
          <w:p w14:paraId="247E114C" w14:textId="77777777" w:rsidR="003B0FDE" w:rsidRDefault="00000000">
            <w:r>
              <w:rPr>
                <w:sz w:val="22"/>
              </w:rPr>
              <w:t>Calls onAuthSuccess(session) → navigate to Dashboard</w:t>
            </w:r>
          </w:p>
        </w:tc>
      </w:tr>
    </w:tbl>
    <w:p w14:paraId="6FD11102" w14:textId="77777777" w:rsidR="003B0FDE" w:rsidRDefault="003B0FDE">
      <w:pPr>
        <w:spacing w:after="120"/>
        <w:jc w:val="both"/>
      </w:pPr>
    </w:p>
    <w:p w14:paraId="42865E05" w14:textId="77777777" w:rsidR="003B0FDE" w:rsidRDefault="00000000">
      <w:pPr>
        <w:spacing w:after="120"/>
        <w:jc w:val="both"/>
      </w:pPr>
      <w:r>
        <w:rPr>
          <w:b/>
        </w:rPr>
        <w:lastRenderedPageBreak/>
        <w:t>Workflow 2: AI Reply Generation in Inbox</w:t>
      </w:r>
    </w:p>
    <w:tbl>
      <w:tblPr>
        <w:tblStyle w:val="TableGrid"/>
        <w:tblW w:w="0" w:type="auto"/>
        <w:jc w:val="center"/>
        <w:tblLook w:val="04A0" w:firstRow="1" w:lastRow="0" w:firstColumn="1" w:lastColumn="0" w:noHBand="0" w:noVBand="1"/>
      </w:tblPr>
      <w:tblGrid>
        <w:gridCol w:w="1931"/>
        <w:gridCol w:w="2147"/>
        <w:gridCol w:w="2147"/>
        <w:gridCol w:w="3351"/>
      </w:tblGrid>
      <w:tr w:rsidR="003B0FDE" w14:paraId="344E9DD3" w14:textId="77777777">
        <w:trPr>
          <w:jc w:val="center"/>
        </w:trPr>
        <w:tc>
          <w:tcPr>
            <w:tcW w:w="2340" w:type="dxa"/>
          </w:tcPr>
          <w:p w14:paraId="37D1B16B" w14:textId="77777777" w:rsidR="003B0FDE" w:rsidRDefault="00000000">
            <w:r>
              <w:rPr>
                <w:b/>
                <w:sz w:val="22"/>
              </w:rPr>
              <w:t>Step</w:t>
            </w:r>
          </w:p>
        </w:tc>
        <w:tc>
          <w:tcPr>
            <w:tcW w:w="2340" w:type="dxa"/>
          </w:tcPr>
          <w:p w14:paraId="02903A47" w14:textId="77777777" w:rsidR="003B0FDE" w:rsidRDefault="00000000">
            <w:r>
              <w:rPr>
                <w:b/>
                <w:sz w:val="22"/>
              </w:rPr>
              <w:t>From</w:t>
            </w:r>
          </w:p>
        </w:tc>
        <w:tc>
          <w:tcPr>
            <w:tcW w:w="2340" w:type="dxa"/>
          </w:tcPr>
          <w:p w14:paraId="7218788D" w14:textId="77777777" w:rsidR="003B0FDE" w:rsidRDefault="00000000">
            <w:r>
              <w:rPr>
                <w:b/>
                <w:sz w:val="22"/>
              </w:rPr>
              <w:t>To</w:t>
            </w:r>
          </w:p>
        </w:tc>
        <w:tc>
          <w:tcPr>
            <w:tcW w:w="2340" w:type="dxa"/>
          </w:tcPr>
          <w:p w14:paraId="2FD5B35C" w14:textId="77777777" w:rsidR="003B0FDE" w:rsidRDefault="00000000">
            <w:r>
              <w:rPr>
                <w:b/>
                <w:sz w:val="22"/>
              </w:rPr>
              <w:t>Action</w:t>
            </w:r>
          </w:p>
        </w:tc>
      </w:tr>
      <w:tr w:rsidR="003B0FDE" w14:paraId="59736690" w14:textId="77777777">
        <w:trPr>
          <w:jc w:val="center"/>
        </w:trPr>
        <w:tc>
          <w:tcPr>
            <w:tcW w:w="2340" w:type="dxa"/>
          </w:tcPr>
          <w:p w14:paraId="4709737B" w14:textId="77777777" w:rsidR="003B0FDE" w:rsidRDefault="00000000">
            <w:r>
              <w:rPr>
                <w:sz w:val="22"/>
              </w:rPr>
              <w:t>1</w:t>
            </w:r>
          </w:p>
        </w:tc>
        <w:tc>
          <w:tcPr>
            <w:tcW w:w="2340" w:type="dxa"/>
          </w:tcPr>
          <w:p w14:paraId="50A008A1" w14:textId="77777777" w:rsidR="003B0FDE" w:rsidRDefault="00000000">
            <w:r>
              <w:rPr>
                <w:sz w:val="22"/>
              </w:rPr>
              <w:t>User</w:t>
            </w:r>
          </w:p>
        </w:tc>
        <w:tc>
          <w:tcPr>
            <w:tcW w:w="2340" w:type="dxa"/>
          </w:tcPr>
          <w:p w14:paraId="2677E540" w14:textId="77777777" w:rsidR="003B0FDE" w:rsidRDefault="00000000">
            <w:r>
              <w:rPr>
                <w:sz w:val="22"/>
              </w:rPr>
              <w:t>InboxView</w:t>
            </w:r>
          </w:p>
        </w:tc>
        <w:tc>
          <w:tcPr>
            <w:tcW w:w="2340" w:type="dxa"/>
          </w:tcPr>
          <w:p w14:paraId="60A29D24" w14:textId="77777777" w:rsidR="003B0FDE" w:rsidRDefault="00000000">
            <w:r>
              <w:rPr>
                <w:sz w:val="22"/>
              </w:rPr>
              <w:t>Clicks 'Generate AI Reply'</w:t>
            </w:r>
          </w:p>
        </w:tc>
      </w:tr>
      <w:tr w:rsidR="003B0FDE" w14:paraId="0E01024D" w14:textId="77777777">
        <w:trPr>
          <w:jc w:val="center"/>
        </w:trPr>
        <w:tc>
          <w:tcPr>
            <w:tcW w:w="2340" w:type="dxa"/>
          </w:tcPr>
          <w:p w14:paraId="3B327F26" w14:textId="77777777" w:rsidR="003B0FDE" w:rsidRDefault="00000000">
            <w:r>
              <w:rPr>
                <w:sz w:val="22"/>
              </w:rPr>
              <w:t>2</w:t>
            </w:r>
          </w:p>
        </w:tc>
        <w:tc>
          <w:tcPr>
            <w:tcW w:w="2340" w:type="dxa"/>
          </w:tcPr>
          <w:p w14:paraId="1B44B0AB" w14:textId="77777777" w:rsidR="003B0FDE" w:rsidRDefault="00000000">
            <w:r>
              <w:rPr>
                <w:sz w:val="22"/>
              </w:rPr>
              <w:t>InboxView</w:t>
            </w:r>
          </w:p>
        </w:tc>
        <w:tc>
          <w:tcPr>
            <w:tcW w:w="2340" w:type="dxa"/>
          </w:tcPr>
          <w:p w14:paraId="353A5E1F" w14:textId="77777777" w:rsidR="003B0FDE" w:rsidRDefault="00000000">
            <w:r>
              <w:rPr>
                <w:sz w:val="22"/>
              </w:rPr>
              <w:t>GeminiService</w:t>
            </w:r>
          </w:p>
        </w:tc>
        <w:tc>
          <w:tcPr>
            <w:tcW w:w="2340" w:type="dxa"/>
          </w:tcPr>
          <w:p w14:paraId="1B39A87A" w14:textId="77777777" w:rsidR="003B0FDE" w:rsidRDefault="00000000">
            <w:r>
              <w:rPr>
                <w:sz w:val="22"/>
              </w:rPr>
              <w:t>analyzeLeadIntent(lastMessage)</w:t>
            </w:r>
          </w:p>
        </w:tc>
      </w:tr>
      <w:tr w:rsidR="003B0FDE" w14:paraId="4BC10EBC" w14:textId="77777777">
        <w:trPr>
          <w:jc w:val="center"/>
        </w:trPr>
        <w:tc>
          <w:tcPr>
            <w:tcW w:w="2340" w:type="dxa"/>
          </w:tcPr>
          <w:p w14:paraId="57C1FD5E" w14:textId="77777777" w:rsidR="003B0FDE" w:rsidRDefault="00000000">
            <w:r>
              <w:rPr>
                <w:sz w:val="22"/>
              </w:rPr>
              <w:t>3</w:t>
            </w:r>
          </w:p>
        </w:tc>
        <w:tc>
          <w:tcPr>
            <w:tcW w:w="2340" w:type="dxa"/>
          </w:tcPr>
          <w:p w14:paraId="4821DE3B" w14:textId="77777777" w:rsidR="003B0FDE" w:rsidRDefault="00000000">
            <w:r>
              <w:rPr>
                <w:sz w:val="22"/>
              </w:rPr>
              <w:t>GeminiService</w:t>
            </w:r>
          </w:p>
        </w:tc>
        <w:tc>
          <w:tcPr>
            <w:tcW w:w="2340" w:type="dxa"/>
          </w:tcPr>
          <w:p w14:paraId="56576A87" w14:textId="77777777" w:rsidR="003B0FDE" w:rsidRDefault="00000000">
            <w:r>
              <w:rPr>
                <w:sz w:val="22"/>
              </w:rPr>
              <w:t>Gemini API</w:t>
            </w:r>
          </w:p>
        </w:tc>
        <w:tc>
          <w:tcPr>
            <w:tcW w:w="2340" w:type="dxa"/>
          </w:tcPr>
          <w:p w14:paraId="729EA8DD" w14:textId="77777777" w:rsidR="003B0FDE" w:rsidRDefault="00000000">
            <w:r>
              <w:rPr>
                <w:sz w:val="22"/>
              </w:rPr>
              <w:t>Sends intent classification prompt</w:t>
            </w:r>
          </w:p>
        </w:tc>
      </w:tr>
      <w:tr w:rsidR="003B0FDE" w14:paraId="24073820" w14:textId="77777777">
        <w:trPr>
          <w:jc w:val="center"/>
        </w:trPr>
        <w:tc>
          <w:tcPr>
            <w:tcW w:w="2340" w:type="dxa"/>
          </w:tcPr>
          <w:p w14:paraId="485F243A" w14:textId="77777777" w:rsidR="003B0FDE" w:rsidRDefault="00000000">
            <w:r>
              <w:rPr>
                <w:sz w:val="22"/>
              </w:rPr>
              <w:t>4</w:t>
            </w:r>
          </w:p>
        </w:tc>
        <w:tc>
          <w:tcPr>
            <w:tcW w:w="2340" w:type="dxa"/>
          </w:tcPr>
          <w:p w14:paraId="04FDAE6C" w14:textId="77777777" w:rsidR="003B0FDE" w:rsidRDefault="00000000">
            <w:r>
              <w:rPr>
                <w:sz w:val="22"/>
              </w:rPr>
              <w:t>Gemini API</w:t>
            </w:r>
          </w:p>
        </w:tc>
        <w:tc>
          <w:tcPr>
            <w:tcW w:w="2340" w:type="dxa"/>
          </w:tcPr>
          <w:p w14:paraId="1319278D" w14:textId="77777777" w:rsidR="003B0FDE" w:rsidRDefault="00000000">
            <w:r>
              <w:rPr>
                <w:sz w:val="22"/>
              </w:rPr>
              <w:t>GeminiService</w:t>
            </w:r>
          </w:p>
        </w:tc>
        <w:tc>
          <w:tcPr>
            <w:tcW w:w="2340" w:type="dxa"/>
          </w:tcPr>
          <w:p w14:paraId="470EF62F" w14:textId="77777777" w:rsidR="003B0FDE" w:rsidRDefault="00000000">
            <w:r>
              <w:rPr>
                <w:sz w:val="22"/>
              </w:rPr>
              <w:t>Returns intent (Interested/Pricing/Scheduling/etc.)</w:t>
            </w:r>
          </w:p>
        </w:tc>
      </w:tr>
      <w:tr w:rsidR="003B0FDE" w14:paraId="38BF1D30" w14:textId="77777777">
        <w:trPr>
          <w:jc w:val="center"/>
        </w:trPr>
        <w:tc>
          <w:tcPr>
            <w:tcW w:w="2340" w:type="dxa"/>
          </w:tcPr>
          <w:p w14:paraId="4400EF4D" w14:textId="77777777" w:rsidR="003B0FDE" w:rsidRDefault="00000000">
            <w:r>
              <w:rPr>
                <w:sz w:val="22"/>
              </w:rPr>
              <w:t>5</w:t>
            </w:r>
          </w:p>
        </w:tc>
        <w:tc>
          <w:tcPr>
            <w:tcW w:w="2340" w:type="dxa"/>
          </w:tcPr>
          <w:p w14:paraId="72E94858" w14:textId="77777777" w:rsidR="003B0FDE" w:rsidRDefault="00000000">
            <w:r>
              <w:rPr>
                <w:sz w:val="22"/>
              </w:rPr>
              <w:t>InboxView</w:t>
            </w:r>
          </w:p>
        </w:tc>
        <w:tc>
          <w:tcPr>
            <w:tcW w:w="2340" w:type="dxa"/>
          </w:tcPr>
          <w:p w14:paraId="7A893CF8" w14:textId="77777777" w:rsidR="003B0FDE" w:rsidRDefault="00000000">
            <w:r>
              <w:rPr>
                <w:sz w:val="22"/>
              </w:rPr>
              <w:t>GeminiService</w:t>
            </w:r>
          </w:p>
        </w:tc>
        <w:tc>
          <w:tcPr>
            <w:tcW w:w="2340" w:type="dxa"/>
          </w:tcPr>
          <w:p w14:paraId="7DF4F099" w14:textId="77777777" w:rsidR="003B0FDE" w:rsidRDefault="00000000">
            <w:r>
              <w:rPr>
                <w:sz w:val="22"/>
              </w:rPr>
              <w:t>generateReply(lead, history, intent)</w:t>
            </w:r>
          </w:p>
        </w:tc>
      </w:tr>
      <w:tr w:rsidR="003B0FDE" w14:paraId="4B36E434" w14:textId="77777777">
        <w:trPr>
          <w:jc w:val="center"/>
        </w:trPr>
        <w:tc>
          <w:tcPr>
            <w:tcW w:w="2340" w:type="dxa"/>
          </w:tcPr>
          <w:p w14:paraId="16CF7ACE" w14:textId="77777777" w:rsidR="003B0FDE" w:rsidRDefault="00000000">
            <w:r>
              <w:rPr>
                <w:sz w:val="22"/>
              </w:rPr>
              <w:t>6</w:t>
            </w:r>
          </w:p>
        </w:tc>
        <w:tc>
          <w:tcPr>
            <w:tcW w:w="2340" w:type="dxa"/>
          </w:tcPr>
          <w:p w14:paraId="30A6E570" w14:textId="77777777" w:rsidR="003B0FDE" w:rsidRDefault="00000000">
            <w:r>
              <w:rPr>
                <w:sz w:val="22"/>
              </w:rPr>
              <w:t>GeminiService</w:t>
            </w:r>
          </w:p>
        </w:tc>
        <w:tc>
          <w:tcPr>
            <w:tcW w:w="2340" w:type="dxa"/>
          </w:tcPr>
          <w:p w14:paraId="0DBCC0CC" w14:textId="77777777" w:rsidR="003B0FDE" w:rsidRDefault="00000000">
            <w:r>
              <w:rPr>
                <w:sz w:val="22"/>
              </w:rPr>
              <w:t>Gemini API</w:t>
            </w:r>
          </w:p>
        </w:tc>
        <w:tc>
          <w:tcPr>
            <w:tcW w:w="2340" w:type="dxa"/>
          </w:tcPr>
          <w:p w14:paraId="1D3D140C" w14:textId="77777777" w:rsidR="003B0FDE" w:rsidRDefault="00000000">
            <w:r>
              <w:rPr>
                <w:sz w:val="22"/>
              </w:rPr>
              <w:t>Sends reply prompt with context</w:t>
            </w:r>
          </w:p>
        </w:tc>
      </w:tr>
      <w:tr w:rsidR="003B0FDE" w14:paraId="54E551B4" w14:textId="77777777">
        <w:trPr>
          <w:jc w:val="center"/>
        </w:trPr>
        <w:tc>
          <w:tcPr>
            <w:tcW w:w="2340" w:type="dxa"/>
          </w:tcPr>
          <w:p w14:paraId="13DD828C" w14:textId="77777777" w:rsidR="003B0FDE" w:rsidRDefault="00000000">
            <w:r>
              <w:rPr>
                <w:sz w:val="22"/>
              </w:rPr>
              <w:t>7</w:t>
            </w:r>
          </w:p>
        </w:tc>
        <w:tc>
          <w:tcPr>
            <w:tcW w:w="2340" w:type="dxa"/>
          </w:tcPr>
          <w:p w14:paraId="33E5FEAA" w14:textId="77777777" w:rsidR="003B0FDE" w:rsidRDefault="00000000">
            <w:r>
              <w:rPr>
                <w:sz w:val="22"/>
              </w:rPr>
              <w:t>Gemini API</w:t>
            </w:r>
          </w:p>
        </w:tc>
        <w:tc>
          <w:tcPr>
            <w:tcW w:w="2340" w:type="dxa"/>
          </w:tcPr>
          <w:p w14:paraId="19679661" w14:textId="77777777" w:rsidR="003B0FDE" w:rsidRDefault="00000000">
            <w:r>
              <w:rPr>
                <w:sz w:val="22"/>
              </w:rPr>
              <w:t>GeminiService</w:t>
            </w:r>
          </w:p>
        </w:tc>
        <w:tc>
          <w:tcPr>
            <w:tcW w:w="2340" w:type="dxa"/>
          </w:tcPr>
          <w:p w14:paraId="3600B9D1" w14:textId="77777777" w:rsidR="003B0FDE" w:rsidRDefault="00000000">
            <w:r>
              <w:rPr>
                <w:sz w:val="22"/>
              </w:rPr>
              <w:t>Returns AI-drafted reply</w:t>
            </w:r>
          </w:p>
        </w:tc>
      </w:tr>
      <w:tr w:rsidR="003B0FDE" w14:paraId="19B3F244" w14:textId="77777777">
        <w:trPr>
          <w:jc w:val="center"/>
        </w:trPr>
        <w:tc>
          <w:tcPr>
            <w:tcW w:w="2340" w:type="dxa"/>
          </w:tcPr>
          <w:p w14:paraId="7C7C4ADE" w14:textId="77777777" w:rsidR="003B0FDE" w:rsidRDefault="00000000">
            <w:r>
              <w:rPr>
                <w:sz w:val="22"/>
              </w:rPr>
              <w:t>8</w:t>
            </w:r>
          </w:p>
        </w:tc>
        <w:tc>
          <w:tcPr>
            <w:tcW w:w="2340" w:type="dxa"/>
          </w:tcPr>
          <w:p w14:paraId="475116BE" w14:textId="77777777" w:rsidR="003B0FDE" w:rsidRDefault="00000000">
            <w:r>
              <w:rPr>
                <w:sz w:val="22"/>
              </w:rPr>
              <w:t>GeminiService</w:t>
            </w:r>
          </w:p>
        </w:tc>
        <w:tc>
          <w:tcPr>
            <w:tcW w:w="2340" w:type="dxa"/>
          </w:tcPr>
          <w:p w14:paraId="0CE246AD" w14:textId="77777777" w:rsidR="003B0FDE" w:rsidRDefault="00000000">
            <w:r>
              <w:rPr>
                <w:sz w:val="22"/>
              </w:rPr>
              <w:t>InboxView</w:t>
            </w:r>
          </w:p>
        </w:tc>
        <w:tc>
          <w:tcPr>
            <w:tcW w:w="2340" w:type="dxa"/>
          </w:tcPr>
          <w:p w14:paraId="5FBE118B" w14:textId="77777777" w:rsidR="003B0FDE" w:rsidRDefault="00000000">
            <w:r>
              <w:rPr>
                <w:sz w:val="22"/>
              </w:rPr>
              <w:t>Returns draft text</w:t>
            </w:r>
          </w:p>
        </w:tc>
      </w:tr>
      <w:tr w:rsidR="003B0FDE" w14:paraId="32A6E4BC" w14:textId="77777777">
        <w:trPr>
          <w:jc w:val="center"/>
        </w:trPr>
        <w:tc>
          <w:tcPr>
            <w:tcW w:w="2340" w:type="dxa"/>
          </w:tcPr>
          <w:p w14:paraId="2761DC58" w14:textId="77777777" w:rsidR="003B0FDE" w:rsidRDefault="00000000">
            <w:r>
              <w:rPr>
                <w:sz w:val="22"/>
              </w:rPr>
              <w:t>9</w:t>
            </w:r>
          </w:p>
        </w:tc>
        <w:tc>
          <w:tcPr>
            <w:tcW w:w="2340" w:type="dxa"/>
          </w:tcPr>
          <w:p w14:paraId="704ED3F0" w14:textId="77777777" w:rsidR="003B0FDE" w:rsidRDefault="00000000">
            <w:r>
              <w:rPr>
                <w:sz w:val="22"/>
              </w:rPr>
              <w:t>InboxView</w:t>
            </w:r>
          </w:p>
        </w:tc>
        <w:tc>
          <w:tcPr>
            <w:tcW w:w="2340" w:type="dxa"/>
          </w:tcPr>
          <w:p w14:paraId="1B259254" w14:textId="77777777" w:rsidR="003B0FDE" w:rsidRDefault="00000000">
            <w:r>
              <w:rPr>
                <w:sz w:val="22"/>
              </w:rPr>
              <w:t>User</w:t>
            </w:r>
          </w:p>
        </w:tc>
        <w:tc>
          <w:tcPr>
            <w:tcW w:w="2340" w:type="dxa"/>
          </w:tcPr>
          <w:p w14:paraId="0B6B68FA" w14:textId="77777777" w:rsidR="003B0FDE" w:rsidRDefault="00000000">
            <w:r>
              <w:rPr>
                <w:sz w:val="22"/>
              </w:rPr>
              <w:t>Populates input field for review/edit</w:t>
            </w:r>
          </w:p>
        </w:tc>
      </w:tr>
    </w:tbl>
    <w:p w14:paraId="47A1D6B0" w14:textId="77777777" w:rsidR="003B0FDE" w:rsidRDefault="003B0FDE">
      <w:pPr>
        <w:spacing w:after="120"/>
        <w:jc w:val="both"/>
      </w:pPr>
    </w:p>
    <w:p w14:paraId="26B60856" w14:textId="77777777" w:rsidR="003B0FDE" w:rsidRDefault="00000000">
      <w:pPr>
        <w:spacing w:after="120"/>
        <w:jc w:val="both"/>
      </w:pPr>
      <w:r>
        <w:rPr>
          <w:b/>
        </w:rPr>
        <w:t>Workflow 3: Add Lead to Supabase (Currently Implemented)</w:t>
      </w:r>
    </w:p>
    <w:tbl>
      <w:tblPr>
        <w:tblStyle w:val="TableGrid"/>
        <w:tblW w:w="0" w:type="auto"/>
        <w:jc w:val="center"/>
        <w:tblLook w:val="04A0" w:firstRow="1" w:lastRow="0" w:firstColumn="1" w:lastColumn="0" w:noHBand="0" w:noVBand="1"/>
      </w:tblPr>
      <w:tblGrid>
        <w:gridCol w:w="2007"/>
        <w:gridCol w:w="2198"/>
        <w:gridCol w:w="2198"/>
        <w:gridCol w:w="3173"/>
      </w:tblGrid>
      <w:tr w:rsidR="003B0FDE" w14:paraId="46523E8F" w14:textId="77777777">
        <w:trPr>
          <w:jc w:val="center"/>
        </w:trPr>
        <w:tc>
          <w:tcPr>
            <w:tcW w:w="2340" w:type="dxa"/>
          </w:tcPr>
          <w:p w14:paraId="306AA263" w14:textId="77777777" w:rsidR="003B0FDE" w:rsidRDefault="00000000">
            <w:r>
              <w:rPr>
                <w:b/>
                <w:sz w:val="22"/>
              </w:rPr>
              <w:t>Step</w:t>
            </w:r>
          </w:p>
        </w:tc>
        <w:tc>
          <w:tcPr>
            <w:tcW w:w="2340" w:type="dxa"/>
          </w:tcPr>
          <w:p w14:paraId="05E46CF6" w14:textId="77777777" w:rsidR="003B0FDE" w:rsidRDefault="00000000">
            <w:r>
              <w:rPr>
                <w:b/>
                <w:sz w:val="22"/>
              </w:rPr>
              <w:t>From</w:t>
            </w:r>
          </w:p>
        </w:tc>
        <w:tc>
          <w:tcPr>
            <w:tcW w:w="2340" w:type="dxa"/>
          </w:tcPr>
          <w:p w14:paraId="2734C74D" w14:textId="77777777" w:rsidR="003B0FDE" w:rsidRDefault="00000000">
            <w:r>
              <w:rPr>
                <w:b/>
                <w:sz w:val="22"/>
              </w:rPr>
              <w:t>To</w:t>
            </w:r>
          </w:p>
        </w:tc>
        <w:tc>
          <w:tcPr>
            <w:tcW w:w="2340" w:type="dxa"/>
          </w:tcPr>
          <w:p w14:paraId="2ECE95B6" w14:textId="77777777" w:rsidR="003B0FDE" w:rsidRDefault="00000000">
            <w:r>
              <w:rPr>
                <w:b/>
                <w:sz w:val="22"/>
              </w:rPr>
              <w:t>Action</w:t>
            </w:r>
          </w:p>
        </w:tc>
      </w:tr>
      <w:tr w:rsidR="003B0FDE" w14:paraId="2DF3A6D1" w14:textId="77777777">
        <w:trPr>
          <w:jc w:val="center"/>
        </w:trPr>
        <w:tc>
          <w:tcPr>
            <w:tcW w:w="2340" w:type="dxa"/>
          </w:tcPr>
          <w:p w14:paraId="5C36CCD0" w14:textId="77777777" w:rsidR="003B0FDE" w:rsidRDefault="00000000">
            <w:r>
              <w:rPr>
                <w:sz w:val="22"/>
              </w:rPr>
              <w:t>1</w:t>
            </w:r>
          </w:p>
        </w:tc>
        <w:tc>
          <w:tcPr>
            <w:tcW w:w="2340" w:type="dxa"/>
          </w:tcPr>
          <w:p w14:paraId="3D5C31BD" w14:textId="77777777" w:rsidR="003B0FDE" w:rsidRDefault="00000000">
            <w:r>
              <w:rPr>
                <w:sz w:val="22"/>
              </w:rPr>
              <w:t>User</w:t>
            </w:r>
          </w:p>
        </w:tc>
        <w:tc>
          <w:tcPr>
            <w:tcW w:w="2340" w:type="dxa"/>
          </w:tcPr>
          <w:p w14:paraId="14ECE1E6" w14:textId="77777777" w:rsidR="003B0FDE" w:rsidRDefault="00000000">
            <w:r>
              <w:rPr>
                <w:sz w:val="22"/>
              </w:rPr>
              <w:t>LeadsView</w:t>
            </w:r>
          </w:p>
        </w:tc>
        <w:tc>
          <w:tcPr>
            <w:tcW w:w="2340" w:type="dxa"/>
          </w:tcPr>
          <w:p w14:paraId="5EA2FDE8" w14:textId="77777777" w:rsidR="003B0FDE" w:rsidRDefault="00000000">
            <w:r>
              <w:rPr>
                <w:sz w:val="22"/>
              </w:rPr>
              <w:t>Clicks 'Add Lead' button</w:t>
            </w:r>
          </w:p>
        </w:tc>
      </w:tr>
      <w:tr w:rsidR="003B0FDE" w14:paraId="16155E22" w14:textId="77777777">
        <w:trPr>
          <w:jc w:val="center"/>
        </w:trPr>
        <w:tc>
          <w:tcPr>
            <w:tcW w:w="2340" w:type="dxa"/>
          </w:tcPr>
          <w:p w14:paraId="77536B3A" w14:textId="77777777" w:rsidR="003B0FDE" w:rsidRDefault="00000000">
            <w:r>
              <w:rPr>
                <w:sz w:val="22"/>
              </w:rPr>
              <w:t>2</w:t>
            </w:r>
          </w:p>
        </w:tc>
        <w:tc>
          <w:tcPr>
            <w:tcW w:w="2340" w:type="dxa"/>
          </w:tcPr>
          <w:p w14:paraId="56457EF7" w14:textId="77777777" w:rsidR="003B0FDE" w:rsidRDefault="00000000">
            <w:r>
              <w:rPr>
                <w:sz w:val="22"/>
              </w:rPr>
              <w:t>LeadsView</w:t>
            </w:r>
          </w:p>
        </w:tc>
        <w:tc>
          <w:tcPr>
            <w:tcW w:w="2340" w:type="dxa"/>
          </w:tcPr>
          <w:p w14:paraId="43249CFA" w14:textId="77777777" w:rsidR="003B0FDE" w:rsidRDefault="00000000">
            <w:r>
              <w:rPr>
                <w:sz w:val="22"/>
              </w:rPr>
              <w:t>AddLeadModal</w:t>
            </w:r>
          </w:p>
        </w:tc>
        <w:tc>
          <w:tcPr>
            <w:tcW w:w="2340" w:type="dxa"/>
          </w:tcPr>
          <w:p w14:paraId="6EA6F517" w14:textId="77777777" w:rsidR="003B0FDE" w:rsidRDefault="00000000">
            <w:r>
              <w:rPr>
                <w:sz w:val="22"/>
              </w:rPr>
              <w:t>Opens modal form</w:t>
            </w:r>
          </w:p>
        </w:tc>
      </w:tr>
      <w:tr w:rsidR="003B0FDE" w14:paraId="0EA90C86" w14:textId="77777777">
        <w:trPr>
          <w:jc w:val="center"/>
        </w:trPr>
        <w:tc>
          <w:tcPr>
            <w:tcW w:w="2340" w:type="dxa"/>
          </w:tcPr>
          <w:p w14:paraId="4CC8EBAF" w14:textId="77777777" w:rsidR="003B0FDE" w:rsidRDefault="00000000">
            <w:r>
              <w:rPr>
                <w:sz w:val="22"/>
              </w:rPr>
              <w:t>3</w:t>
            </w:r>
          </w:p>
        </w:tc>
        <w:tc>
          <w:tcPr>
            <w:tcW w:w="2340" w:type="dxa"/>
          </w:tcPr>
          <w:p w14:paraId="53066E4B" w14:textId="77777777" w:rsidR="003B0FDE" w:rsidRDefault="00000000">
            <w:r>
              <w:rPr>
                <w:sz w:val="22"/>
              </w:rPr>
              <w:t>User</w:t>
            </w:r>
          </w:p>
        </w:tc>
        <w:tc>
          <w:tcPr>
            <w:tcW w:w="2340" w:type="dxa"/>
          </w:tcPr>
          <w:p w14:paraId="38C2054B" w14:textId="77777777" w:rsidR="003B0FDE" w:rsidRDefault="00000000">
            <w:r>
              <w:rPr>
                <w:sz w:val="22"/>
              </w:rPr>
              <w:t>AddLeadModal</w:t>
            </w:r>
          </w:p>
        </w:tc>
        <w:tc>
          <w:tcPr>
            <w:tcW w:w="2340" w:type="dxa"/>
          </w:tcPr>
          <w:p w14:paraId="0651E41E" w14:textId="77777777" w:rsidR="003B0FDE" w:rsidRDefault="00000000">
            <w:r>
              <w:rPr>
                <w:sz w:val="22"/>
              </w:rPr>
              <w:t>Fills form (name, display name, mobile, whatsapp, email)</w:t>
            </w:r>
          </w:p>
        </w:tc>
      </w:tr>
      <w:tr w:rsidR="003B0FDE" w14:paraId="7686CA48" w14:textId="77777777">
        <w:trPr>
          <w:jc w:val="center"/>
        </w:trPr>
        <w:tc>
          <w:tcPr>
            <w:tcW w:w="2340" w:type="dxa"/>
          </w:tcPr>
          <w:p w14:paraId="065217F2" w14:textId="77777777" w:rsidR="003B0FDE" w:rsidRDefault="00000000">
            <w:r>
              <w:rPr>
                <w:sz w:val="22"/>
              </w:rPr>
              <w:t>4</w:t>
            </w:r>
          </w:p>
        </w:tc>
        <w:tc>
          <w:tcPr>
            <w:tcW w:w="2340" w:type="dxa"/>
          </w:tcPr>
          <w:p w14:paraId="166D5949" w14:textId="77777777" w:rsidR="003B0FDE" w:rsidRDefault="00000000">
            <w:r>
              <w:rPr>
                <w:sz w:val="22"/>
              </w:rPr>
              <w:t>AddLeadModal</w:t>
            </w:r>
          </w:p>
        </w:tc>
        <w:tc>
          <w:tcPr>
            <w:tcW w:w="2340" w:type="dxa"/>
          </w:tcPr>
          <w:p w14:paraId="7C070C19" w14:textId="77777777" w:rsidR="003B0FDE" w:rsidRDefault="00000000">
            <w:r>
              <w:rPr>
                <w:sz w:val="22"/>
              </w:rPr>
              <w:t>Supabase</w:t>
            </w:r>
          </w:p>
        </w:tc>
        <w:tc>
          <w:tcPr>
            <w:tcW w:w="2340" w:type="dxa"/>
          </w:tcPr>
          <w:p w14:paraId="35681F55" w14:textId="77777777" w:rsidR="003B0FDE" w:rsidRDefault="00000000">
            <w:r>
              <w:rPr>
                <w:sz w:val="22"/>
              </w:rPr>
              <w:t>supabase.from('leads').insert([...])</w:t>
            </w:r>
          </w:p>
        </w:tc>
      </w:tr>
      <w:tr w:rsidR="003B0FDE" w14:paraId="10DCCDB3" w14:textId="77777777">
        <w:trPr>
          <w:jc w:val="center"/>
        </w:trPr>
        <w:tc>
          <w:tcPr>
            <w:tcW w:w="2340" w:type="dxa"/>
          </w:tcPr>
          <w:p w14:paraId="2C0B1429" w14:textId="77777777" w:rsidR="003B0FDE" w:rsidRDefault="00000000">
            <w:r>
              <w:rPr>
                <w:sz w:val="22"/>
              </w:rPr>
              <w:t>5</w:t>
            </w:r>
          </w:p>
        </w:tc>
        <w:tc>
          <w:tcPr>
            <w:tcW w:w="2340" w:type="dxa"/>
          </w:tcPr>
          <w:p w14:paraId="401120DE" w14:textId="77777777" w:rsidR="003B0FDE" w:rsidRDefault="00000000">
            <w:r>
              <w:rPr>
                <w:sz w:val="22"/>
              </w:rPr>
              <w:t>Supabase</w:t>
            </w:r>
          </w:p>
        </w:tc>
        <w:tc>
          <w:tcPr>
            <w:tcW w:w="2340" w:type="dxa"/>
          </w:tcPr>
          <w:p w14:paraId="6C26B26C" w14:textId="77777777" w:rsidR="003B0FDE" w:rsidRDefault="00000000">
            <w:r>
              <w:rPr>
                <w:sz w:val="22"/>
              </w:rPr>
              <w:t>AddLeadModal</w:t>
            </w:r>
          </w:p>
        </w:tc>
        <w:tc>
          <w:tcPr>
            <w:tcW w:w="2340" w:type="dxa"/>
          </w:tcPr>
          <w:p w14:paraId="2397C7E8" w14:textId="77777777" w:rsidR="003B0FDE" w:rsidRDefault="00000000">
            <w:r>
              <w:rPr>
                <w:sz w:val="22"/>
              </w:rPr>
              <w:t>Returns success/error</w:t>
            </w:r>
          </w:p>
        </w:tc>
      </w:tr>
      <w:tr w:rsidR="003B0FDE" w14:paraId="0862FF46" w14:textId="77777777">
        <w:trPr>
          <w:jc w:val="center"/>
        </w:trPr>
        <w:tc>
          <w:tcPr>
            <w:tcW w:w="2340" w:type="dxa"/>
          </w:tcPr>
          <w:p w14:paraId="01CC0B45" w14:textId="77777777" w:rsidR="003B0FDE" w:rsidRDefault="00000000">
            <w:r>
              <w:rPr>
                <w:sz w:val="22"/>
              </w:rPr>
              <w:t>6</w:t>
            </w:r>
          </w:p>
        </w:tc>
        <w:tc>
          <w:tcPr>
            <w:tcW w:w="2340" w:type="dxa"/>
          </w:tcPr>
          <w:p w14:paraId="0BD9153C" w14:textId="77777777" w:rsidR="003B0FDE" w:rsidRDefault="00000000">
            <w:r>
              <w:rPr>
                <w:sz w:val="22"/>
              </w:rPr>
              <w:t>AddLeadModal</w:t>
            </w:r>
          </w:p>
        </w:tc>
        <w:tc>
          <w:tcPr>
            <w:tcW w:w="2340" w:type="dxa"/>
          </w:tcPr>
          <w:p w14:paraId="221056FF" w14:textId="77777777" w:rsidR="003B0FDE" w:rsidRDefault="00000000">
            <w:r>
              <w:rPr>
                <w:sz w:val="22"/>
              </w:rPr>
              <w:t>LeadsView</w:t>
            </w:r>
          </w:p>
        </w:tc>
        <w:tc>
          <w:tcPr>
            <w:tcW w:w="2340" w:type="dxa"/>
          </w:tcPr>
          <w:p w14:paraId="67E647F2" w14:textId="77777777" w:rsidR="003B0FDE" w:rsidRDefault="00000000">
            <w:r>
              <w:rPr>
                <w:sz w:val="22"/>
              </w:rPr>
              <w:t>Calls onSuccess(), closes modal</w:t>
            </w:r>
          </w:p>
        </w:tc>
      </w:tr>
      <w:tr w:rsidR="003B0FDE" w14:paraId="70C24961" w14:textId="77777777">
        <w:trPr>
          <w:jc w:val="center"/>
        </w:trPr>
        <w:tc>
          <w:tcPr>
            <w:tcW w:w="2340" w:type="dxa"/>
          </w:tcPr>
          <w:p w14:paraId="58E7CEE2" w14:textId="77777777" w:rsidR="003B0FDE" w:rsidRDefault="00000000">
            <w:r>
              <w:rPr>
                <w:sz w:val="22"/>
              </w:rPr>
              <w:t>7</w:t>
            </w:r>
          </w:p>
        </w:tc>
        <w:tc>
          <w:tcPr>
            <w:tcW w:w="2340" w:type="dxa"/>
          </w:tcPr>
          <w:p w14:paraId="4FF8A59E" w14:textId="77777777" w:rsidR="003B0FDE" w:rsidRDefault="00000000">
            <w:r>
              <w:rPr>
                <w:sz w:val="22"/>
              </w:rPr>
              <w:t>LeadsView</w:t>
            </w:r>
          </w:p>
        </w:tc>
        <w:tc>
          <w:tcPr>
            <w:tcW w:w="2340" w:type="dxa"/>
          </w:tcPr>
          <w:p w14:paraId="10F67F5C" w14:textId="77777777" w:rsidR="003B0FDE" w:rsidRDefault="00000000">
            <w:r>
              <w:rPr>
                <w:sz w:val="22"/>
              </w:rPr>
              <w:t>Browser</w:t>
            </w:r>
          </w:p>
        </w:tc>
        <w:tc>
          <w:tcPr>
            <w:tcW w:w="2340" w:type="dxa"/>
          </w:tcPr>
          <w:p w14:paraId="5B80A18B" w14:textId="77777777" w:rsidR="003B0FDE" w:rsidRDefault="00000000">
            <w:r>
              <w:rPr>
                <w:sz w:val="22"/>
              </w:rPr>
              <w:t>window.location.reload() to refresh leads list</w:t>
            </w:r>
          </w:p>
        </w:tc>
      </w:tr>
    </w:tbl>
    <w:p w14:paraId="6886000D" w14:textId="77777777" w:rsidR="003B0FDE" w:rsidRDefault="003B0FDE">
      <w:pPr>
        <w:spacing w:after="120"/>
        <w:jc w:val="both"/>
      </w:pPr>
    </w:p>
    <w:p w14:paraId="77BCEFA0" w14:textId="77777777" w:rsidR="003B0FDE" w:rsidRDefault="00000000">
      <w:pPr>
        <w:spacing w:after="120"/>
        <w:jc w:val="center"/>
      </w:pPr>
      <w:r>
        <w:rPr>
          <w:b/>
        </w:rPr>
        <w:t>[Interaction Diagram — Please insert Interaction_Diagram.png here]</w:t>
      </w:r>
    </w:p>
    <w:p w14:paraId="2641C576" w14:textId="77777777" w:rsidR="003B0FDE" w:rsidRDefault="00000000">
      <w:pPr>
        <w:pStyle w:val="Heading2"/>
      </w:pPr>
      <w:r>
        <w:rPr>
          <w:rFonts w:ascii="Times New Roman" w:hAnsi="Times New Roman"/>
          <w:color w:val="000000"/>
        </w:rPr>
        <w:t>9.4 Activity Diagram</w:t>
      </w:r>
    </w:p>
    <w:tbl>
      <w:tblPr>
        <w:tblStyle w:val="TableGrid"/>
        <w:tblW w:w="0" w:type="auto"/>
        <w:jc w:val="center"/>
        <w:tblLook w:val="04A0" w:firstRow="1" w:lastRow="0" w:firstColumn="1" w:lastColumn="0" w:noHBand="0" w:noVBand="1"/>
      </w:tblPr>
      <w:tblGrid>
        <w:gridCol w:w="3120"/>
        <w:gridCol w:w="3120"/>
        <w:gridCol w:w="3120"/>
      </w:tblGrid>
      <w:tr w:rsidR="003B0FDE" w14:paraId="58CA06F0" w14:textId="77777777">
        <w:trPr>
          <w:jc w:val="center"/>
        </w:trPr>
        <w:tc>
          <w:tcPr>
            <w:tcW w:w="3120" w:type="dxa"/>
          </w:tcPr>
          <w:p w14:paraId="44410EEB" w14:textId="77777777" w:rsidR="003B0FDE" w:rsidRDefault="00000000">
            <w:r>
              <w:rPr>
                <w:b/>
                <w:sz w:val="22"/>
              </w:rPr>
              <w:t>Step</w:t>
            </w:r>
          </w:p>
        </w:tc>
        <w:tc>
          <w:tcPr>
            <w:tcW w:w="3120" w:type="dxa"/>
          </w:tcPr>
          <w:p w14:paraId="0EE6190D" w14:textId="77777777" w:rsidR="003B0FDE" w:rsidRDefault="00000000">
            <w:r>
              <w:rPr>
                <w:b/>
                <w:sz w:val="22"/>
              </w:rPr>
              <w:t>Activity</w:t>
            </w:r>
          </w:p>
        </w:tc>
        <w:tc>
          <w:tcPr>
            <w:tcW w:w="3120" w:type="dxa"/>
          </w:tcPr>
          <w:p w14:paraId="2C5BCCBC" w14:textId="77777777" w:rsidR="003B0FDE" w:rsidRDefault="00000000">
            <w:r>
              <w:rPr>
                <w:b/>
                <w:sz w:val="22"/>
              </w:rPr>
              <w:t>Decision/Branch</w:t>
            </w:r>
          </w:p>
        </w:tc>
      </w:tr>
      <w:tr w:rsidR="003B0FDE" w14:paraId="28E4DF54" w14:textId="77777777">
        <w:trPr>
          <w:jc w:val="center"/>
        </w:trPr>
        <w:tc>
          <w:tcPr>
            <w:tcW w:w="3120" w:type="dxa"/>
          </w:tcPr>
          <w:p w14:paraId="5978F955" w14:textId="77777777" w:rsidR="003B0FDE" w:rsidRDefault="00000000">
            <w:r>
              <w:rPr>
                <w:sz w:val="22"/>
              </w:rPr>
              <w:t>1</w:t>
            </w:r>
          </w:p>
        </w:tc>
        <w:tc>
          <w:tcPr>
            <w:tcW w:w="3120" w:type="dxa"/>
          </w:tcPr>
          <w:p w14:paraId="11020B0C" w14:textId="77777777" w:rsidR="003B0FDE" w:rsidRDefault="00000000">
            <w:r>
              <w:rPr>
                <w:sz w:val="22"/>
              </w:rPr>
              <w:t>User visits SalesAI website</w:t>
            </w:r>
          </w:p>
        </w:tc>
        <w:tc>
          <w:tcPr>
            <w:tcW w:w="3120" w:type="dxa"/>
          </w:tcPr>
          <w:p w14:paraId="166E84AF" w14:textId="77777777" w:rsidR="003B0FDE" w:rsidRDefault="00000000">
            <w:r>
              <w:rPr>
                <w:sz w:val="22"/>
              </w:rPr>
              <w:t>—</w:t>
            </w:r>
          </w:p>
        </w:tc>
      </w:tr>
      <w:tr w:rsidR="003B0FDE" w14:paraId="616EAB90" w14:textId="77777777">
        <w:trPr>
          <w:jc w:val="center"/>
        </w:trPr>
        <w:tc>
          <w:tcPr>
            <w:tcW w:w="3120" w:type="dxa"/>
          </w:tcPr>
          <w:p w14:paraId="6F58645E" w14:textId="77777777" w:rsidR="003B0FDE" w:rsidRDefault="00000000">
            <w:r>
              <w:rPr>
                <w:sz w:val="22"/>
              </w:rPr>
              <w:t>2</w:t>
            </w:r>
          </w:p>
        </w:tc>
        <w:tc>
          <w:tcPr>
            <w:tcW w:w="3120" w:type="dxa"/>
          </w:tcPr>
          <w:p w14:paraId="2D0F5599" w14:textId="77777777" w:rsidR="003B0FDE" w:rsidRDefault="00000000">
            <w:r>
              <w:rPr>
                <w:sz w:val="22"/>
              </w:rPr>
              <w:t>View Landing Page</w:t>
            </w:r>
          </w:p>
        </w:tc>
        <w:tc>
          <w:tcPr>
            <w:tcW w:w="3120" w:type="dxa"/>
          </w:tcPr>
          <w:p w14:paraId="40539457" w14:textId="77777777" w:rsidR="003B0FDE" w:rsidRDefault="00000000">
            <w:r>
              <w:rPr>
                <w:sz w:val="22"/>
              </w:rPr>
              <w:t>—</w:t>
            </w:r>
          </w:p>
        </w:tc>
      </w:tr>
      <w:tr w:rsidR="003B0FDE" w14:paraId="74D8260F" w14:textId="77777777">
        <w:trPr>
          <w:jc w:val="center"/>
        </w:trPr>
        <w:tc>
          <w:tcPr>
            <w:tcW w:w="3120" w:type="dxa"/>
          </w:tcPr>
          <w:p w14:paraId="6DB8AAF8" w14:textId="77777777" w:rsidR="003B0FDE" w:rsidRDefault="00000000">
            <w:r>
              <w:rPr>
                <w:sz w:val="22"/>
              </w:rPr>
              <w:t>3</w:t>
            </w:r>
          </w:p>
        </w:tc>
        <w:tc>
          <w:tcPr>
            <w:tcW w:w="3120" w:type="dxa"/>
          </w:tcPr>
          <w:p w14:paraId="6083EF5E" w14:textId="77777777" w:rsidR="003B0FDE" w:rsidRDefault="00000000">
            <w:r>
              <w:rPr>
                <w:sz w:val="22"/>
              </w:rPr>
              <w:t>Already logged in?</w:t>
            </w:r>
          </w:p>
        </w:tc>
        <w:tc>
          <w:tcPr>
            <w:tcW w:w="3120" w:type="dxa"/>
          </w:tcPr>
          <w:p w14:paraId="4082CBFB" w14:textId="77777777" w:rsidR="003B0FDE" w:rsidRDefault="00000000">
            <w:r>
              <w:rPr>
                <w:sz w:val="22"/>
              </w:rPr>
              <w:t>Yes → Hydrate session → Dashboard</w:t>
            </w:r>
          </w:p>
        </w:tc>
      </w:tr>
      <w:tr w:rsidR="003B0FDE" w14:paraId="40C80BE4" w14:textId="77777777">
        <w:trPr>
          <w:jc w:val="center"/>
        </w:trPr>
        <w:tc>
          <w:tcPr>
            <w:tcW w:w="3120" w:type="dxa"/>
          </w:tcPr>
          <w:p w14:paraId="23391166" w14:textId="77777777" w:rsidR="003B0FDE" w:rsidRDefault="00000000">
            <w:r>
              <w:rPr>
                <w:sz w:val="22"/>
              </w:rPr>
              <w:t>4</w:t>
            </w:r>
          </w:p>
        </w:tc>
        <w:tc>
          <w:tcPr>
            <w:tcW w:w="3120" w:type="dxa"/>
          </w:tcPr>
          <w:p w14:paraId="5F5D4AF2" w14:textId="77777777" w:rsidR="003B0FDE" w:rsidRDefault="00000000">
            <w:r>
              <w:rPr>
                <w:sz w:val="22"/>
              </w:rPr>
              <w:t>Choose: Login or Sign Up</w:t>
            </w:r>
          </w:p>
        </w:tc>
        <w:tc>
          <w:tcPr>
            <w:tcW w:w="3120" w:type="dxa"/>
          </w:tcPr>
          <w:p w14:paraId="19111E67" w14:textId="77777777" w:rsidR="003B0FDE" w:rsidRDefault="00000000">
            <w:r>
              <w:rPr>
                <w:sz w:val="22"/>
              </w:rPr>
              <w:t>—</w:t>
            </w:r>
          </w:p>
        </w:tc>
      </w:tr>
      <w:tr w:rsidR="003B0FDE" w14:paraId="0F795B6B" w14:textId="77777777">
        <w:trPr>
          <w:jc w:val="center"/>
        </w:trPr>
        <w:tc>
          <w:tcPr>
            <w:tcW w:w="3120" w:type="dxa"/>
          </w:tcPr>
          <w:p w14:paraId="557D05B0" w14:textId="77777777" w:rsidR="003B0FDE" w:rsidRDefault="00000000">
            <w:r>
              <w:rPr>
                <w:sz w:val="22"/>
              </w:rPr>
              <w:t>5a</w:t>
            </w:r>
          </w:p>
        </w:tc>
        <w:tc>
          <w:tcPr>
            <w:tcW w:w="3120" w:type="dxa"/>
          </w:tcPr>
          <w:p w14:paraId="3850254D" w14:textId="77777777" w:rsidR="003B0FDE" w:rsidRDefault="00000000">
            <w:r>
              <w:rPr>
                <w:sz w:val="22"/>
              </w:rPr>
              <w:t>Login: Email+Password OR Google OAuth</w:t>
            </w:r>
          </w:p>
        </w:tc>
        <w:tc>
          <w:tcPr>
            <w:tcW w:w="3120" w:type="dxa"/>
          </w:tcPr>
          <w:p w14:paraId="75B3D82E" w14:textId="77777777" w:rsidR="003B0FDE" w:rsidRDefault="00000000">
            <w:r>
              <w:rPr>
                <w:sz w:val="22"/>
              </w:rPr>
              <w:t>—</w:t>
            </w:r>
          </w:p>
        </w:tc>
      </w:tr>
      <w:tr w:rsidR="003B0FDE" w14:paraId="17C6CC90" w14:textId="77777777">
        <w:trPr>
          <w:jc w:val="center"/>
        </w:trPr>
        <w:tc>
          <w:tcPr>
            <w:tcW w:w="3120" w:type="dxa"/>
          </w:tcPr>
          <w:p w14:paraId="3DB4D157" w14:textId="77777777" w:rsidR="003B0FDE" w:rsidRDefault="00000000">
            <w:r>
              <w:rPr>
                <w:sz w:val="22"/>
              </w:rPr>
              <w:t>5b</w:t>
            </w:r>
          </w:p>
        </w:tc>
        <w:tc>
          <w:tcPr>
            <w:tcW w:w="3120" w:type="dxa"/>
          </w:tcPr>
          <w:p w14:paraId="5CCFDCA8" w14:textId="77777777" w:rsidR="003B0FDE" w:rsidRDefault="00000000">
            <w:r>
              <w:rPr>
                <w:sz w:val="22"/>
              </w:rPr>
              <w:t>Sign Up: Enter details → OTP if enabled</w:t>
            </w:r>
          </w:p>
        </w:tc>
        <w:tc>
          <w:tcPr>
            <w:tcW w:w="3120" w:type="dxa"/>
          </w:tcPr>
          <w:p w14:paraId="2D510202" w14:textId="77777777" w:rsidR="003B0FDE" w:rsidRDefault="00000000">
            <w:r>
              <w:rPr>
                <w:sz w:val="22"/>
              </w:rPr>
              <w:t>—</w:t>
            </w:r>
          </w:p>
        </w:tc>
      </w:tr>
      <w:tr w:rsidR="003B0FDE" w14:paraId="16EB5C8F" w14:textId="77777777">
        <w:trPr>
          <w:jc w:val="center"/>
        </w:trPr>
        <w:tc>
          <w:tcPr>
            <w:tcW w:w="3120" w:type="dxa"/>
          </w:tcPr>
          <w:p w14:paraId="40A26EE1" w14:textId="77777777" w:rsidR="003B0FDE" w:rsidRDefault="00000000">
            <w:r>
              <w:rPr>
                <w:sz w:val="22"/>
              </w:rPr>
              <w:t>6</w:t>
            </w:r>
          </w:p>
        </w:tc>
        <w:tc>
          <w:tcPr>
            <w:tcW w:w="3120" w:type="dxa"/>
          </w:tcPr>
          <w:p w14:paraId="32847AEA" w14:textId="77777777" w:rsidR="003B0FDE" w:rsidRDefault="00000000">
            <w:r>
              <w:rPr>
                <w:sz w:val="22"/>
              </w:rPr>
              <w:t>Supabase authenticates → Build AuthSession</w:t>
            </w:r>
          </w:p>
        </w:tc>
        <w:tc>
          <w:tcPr>
            <w:tcW w:w="3120" w:type="dxa"/>
          </w:tcPr>
          <w:p w14:paraId="1F6C404C" w14:textId="77777777" w:rsidR="003B0FDE" w:rsidRDefault="00000000">
            <w:r>
              <w:rPr>
                <w:sz w:val="22"/>
              </w:rPr>
              <w:t>—</w:t>
            </w:r>
          </w:p>
        </w:tc>
      </w:tr>
      <w:tr w:rsidR="003B0FDE" w14:paraId="681DABAB" w14:textId="77777777">
        <w:trPr>
          <w:jc w:val="center"/>
        </w:trPr>
        <w:tc>
          <w:tcPr>
            <w:tcW w:w="3120" w:type="dxa"/>
          </w:tcPr>
          <w:p w14:paraId="5E4A8F39" w14:textId="77777777" w:rsidR="003B0FDE" w:rsidRDefault="00000000">
            <w:r>
              <w:rPr>
                <w:sz w:val="22"/>
              </w:rPr>
              <w:t>7</w:t>
            </w:r>
          </w:p>
        </w:tc>
        <w:tc>
          <w:tcPr>
            <w:tcW w:w="3120" w:type="dxa"/>
          </w:tcPr>
          <w:p w14:paraId="6D655D2A" w14:textId="77777777" w:rsidR="003B0FDE" w:rsidRDefault="00000000">
            <w:r>
              <w:rPr>
                <w:sz w:val="22"/>
              </w:rPr>
              <w:t>Dashboard: View stats, leads, meetings</w:t>
            </w:r>
          </w:p>
        </w:tc>
        <w:tc>
          <w:tcPr>
            <w:tcW w:w="3120" w:type="dxa"/>
          </w:tcPr>
          <w:p w14:paraId="64B3FDD4" w14:textId="77777777" w:rsidR="003B0FDE" w:rsidRDefault="00000000">
            <w:r>
              <w:rPr>
                <w:sz w:val="22"/>
              </w:rPr>
              <w:t>—</w:t>
            </w:r>
          </w:p>
        </w:tc>
      </w:tr>
      <w:tr w:rsidR="003B0FDE" w14:paraId="534B7805" w14:textId="77777777">
        <w:trPr>
          <w:jc w:val="center"/>
        </w:trPr>
        <w:tc>
          <w:tcPr>
            <w:tcW w:w="3120" w:type="dxa"/>
          </w:tcPr>
          <w:p w14:paraId="554FB069" w14:textId="77777777" w:rsidR="003B0FDE" w:rsidRDefault="00000000">
            <w:r>
              <w:rPr>
                <w:sz w:val="22"/>
              </w:rPr>
              <w:t>8</w:t>
            </w:r>
          </w:p>
        </w:tc>
        <w:tc>
          <w:tcPr>
            <w:tcW w:w="3120" w:type="dxa"/>
          </w:tcPr>
          <w:p w14:paraId="6D2F9E8F" w14:textId="77777777" w:rsidR="003B0FDE" w:rsidRDefault="00000000">
            <w:r>
              <w:rPr>
                <w:sz w:val="22"/>
              </w:rPr>
              <w:t>Navigate: Leads / Inbox / other modules</w:t>
            </w:r>
          </w:p>
        </w:tc>
        <w:tc>
          <w:tcPr>
            <w:tcW w:w="3120" w:type="dxa"/>
          </w:tcPr>
          <w:p w14:paraId="56E2BBCC" w14:textId="77777777" w:rsidR="003B0FDE" w:rsidRDefault="00000000">
            <w:r>
              <w:rPr>
                <w:sz w:val="22"/>
              </w:rPr>
              <w:t>—</w:t>
            </w:r>
          </w:p>
        </w:tc>
      </w:tr>
      <w:tr w:rsidR="003B0FDE" w14:paraId="1E17BF42" w14:textId="77777777">
        <w:trPr>
          <w:jc w:val="center"/>
        </w:trPr>
        <w:tc>
          <w:tcPr>
            <w:tcW w:w="3120" w:type="dxa"/>
          </w:tcPr>
          <w:p w14:paraId="11483BC6" w14:textId="77777777" w:rsidR="003B0FDE" w:rsidRDefault="00000000">
            <w:r>
              <w:rPr>
                <w:sz w:val="22"/>
              </w:rPr>
              <w:t>9a</w:t>
            </w:r>
          </w:p>
        </w:tc>
        <w:tc>
          <w:tcPr>
            <w:tcW w:w="3120" w:type="dxa"/>
          </w:tcPr>
          <w:p w14:paraId="1B29DA3F" w14:textId="77777777" w:rsidR="003B0FDE" w:rsidRDefault="00000000">
            <w:r>
              <w:rPr>
                <w:sz w:val="22"/>
              </w:rPr>
              <w:t xml:space="preserve">Leads: View table → Add Lead </w:t>
            </w:r>
            <w:r>
              <w:rPr>
                <w:sz w:val="22"/>
              </w:rPr>
              <w:lastRenderedPageBreak/>
              <w:t>→ Save to Supabase</w:t>
            </w:r>
          </w:p>
        </w:tc>
        <w:tc>
          <w:tcPr>
            <w:tcW w:w="3120" w:type="dxa"/>
          </w:tcPr>
          <w:p w14:paraId="2FA66905" w14:textId="77777777" w:rsidR="003B0FDE" w:rsidRDefault="00000000">
            <w:r>
              <w:rPr>
                <w:sz w:val="22"/>
              </w:rPr>
              <w:lastRenderedPageBreak/>
              <w:t>—</w:t>
            </w:r>
          </w:p>
        </w:tc>
      </w:tr>
      <w:tr w:rsidR="003B0FDE" w14:paraId="5D7348CE" w14:textId="77777777">
        <w:trPr>
          <w:jc w:val="center"/>
        </w:trPr>
        <w:tc>
          <w:tcPr>
            <w:tcW w:w="3120" w:type="dxa"/>
          </w:tcPr>
          <w:p w14:paraId="101103AC" w14:textId="77777777" w:rsidR="003B0FDE" w:rsidRDefault="00000000">
            <w:r>
              <w:rPr>
                <w:sz w:val="22"/>
              </w:rPr>
              <w:t>9b</w:t>
            </w:r>
          </w:p>
        </w:tc>
        <w:tc>
          <w:tcPr>
            <w:tcW w:w="3120" w:type="dxa"/>
          </w:tcPr>
          <w:p w14:paraId="77C695E7" w14:textId="77777777" w:rsidR="003B0FDE" w:rsidRDefault="00000000">
            <w:r>
              <w:rPr>
                <w:sz w:val="22"/>
              </w:rPr>
              <w:t>Inbox: Select conversation → AI Reply or Manual → Send</w:t>
            </w:r>
          </w:p>
        </w:tc>
        <w:tc>
          <w:tcPr>
            <w:tcW w:w="3120" w:type="dxa"/>
          </w:tcPr>
          <w:p w14:paraId="1871B682" w14:textId="77777777" w:rsidR="003B0FDE" w:rsidRDefault="00000000">
            <w:r>
              <w:rPr>
                <w:sz w:val="22"/>
              </w:rPr>
              <w:t>—</w:t>
            </w:r>
          </w:p>
        </w:tc>
      </w:tr>
      <w:tr w:rsidR="003B0FDE" w14:paraId="47269A77" w14:textId="77777777">
        <w:trPr>
          <w:jc w:val="center"/>
        </w:trPr>
        <w:tc>
          <w:tcPr>
            <w:tcW w:w="3120" w:type="dxa"/>
          </w:tcPr>
          <w:p w14:paraId="2ABCEDCA" w14:textId="77777777" w:rsidR="003B0FDE" w:rsidRDefault="00000000">
            <w:r>
              <w:rPr>
                <w:sz w:val="22"/>
              </w:rPr>
              <w:t>10</w:t>
            </w:r>
          </w:p>
        </w:tc>
        <w:tc>
          <w:tcPr>
            <w:tcW w:w="3120" w:type="dxa"/>
          </w:tcPr>
          <w:p w14:paraId="2CFB27E4" w14:textId="77777777" w:rsidR="003B0FDE" w:rsidRDefault="00000000">
            <w:r>
              <w:rPr>
                <w:sz w:val="22"/>
              </w:rPr>
              <w:t>Sign Out → Clear session → Landing Page</w:t>
            </w:r>
          </w:p>
        </w:tc>
        <w:tc>
          <w:tcPr>
            <w:tcW w:w="3120" w:type="dxa"/>
          </w:tcPr>
          <w:p w14:paraId="3A361093" w14:textId="77777777" w:rsidR="003B0FDE" w:rsidRDefault="00000000">
            <w:r>
              <w:rPr>
                <w:sz w:val="22"/>
              </w:rPr>
              <w:t>—</w:t>
            </w:r>
          </w:p>
        </w:tc>
      </w:tr>
    </w:tbl>
    <w:p w14:paraId="2F009083" w14:textId="77777777" w:rsidR="003B0FDE" w:rsidRDefault="003B0FDE">
      <w:pPr>
        <w:spacing w:after="120"/>
        <w:jc w:val="both"/>
      </w:pPr>
    </w:p>
    <w:p w14:paraId="43B4BDCB" w14:textId="77777777" w:rsidR="003B0FDE" w:rsidRDefault="00000000">
      <w:pPr>
        <w:spacing w:after="120"/>
        <w:jc w:val="center"/>
      </w:pPr>
      <w:r>
        <w:rPr>
          <w:b/>
        </w:rPr>
        <w:t>[Activity Diagram — Please insert Activity_Diagram.png here]</w:t>
      </w:r>
    </w:p>
    <w:p w14:paraId="07E1E42D" w14:textId="77777777" w:rsidR="003B0FDE" w:rsidRDefault="00000000">
      <w:pPr>
        <w:pStyle w:val="Heading2"/>
      </w:pPr>
      <w:r>
        <w:rPr>
          <w:rFonts w:ascii="Times New Roman" w:hAnsi="Times New Roman"/>
          <w:color w:val="000000"/>
        </w:rPr>
        <w:t>9.5 Data Dictionary</w:t>
      </w:r>
    </w:p>
    <w:p w14:paraId="7FFB3423" w14:textId="77777777" w:rsidR="003B0FDE" w:rsidRDefault="00000000">
      <w:pPr>
        <w:spacing w:after="120"/>
        <w:jc w:val="both"/>
      </w:pPr>
      <w:r>
        <w:t>The following tables document the database schema. Tables marked 'In Supabase' are currently live; others are defined in code and will be migrated to Supabase.</w:t>
      </w:r>
    </w:p>
    <w:p w14:paraId="630C1FD8" w14:textId="77777777" w:rsidR="003B0FDE" w:rsidRDefault="003B0FDE">
      <w:pPr>
        <w:spacing w:after="120"/>
        <w:jc w:val="both"/>
      </w:pPr>
    </w:p>
    <w:p w14:paraId="632E887E" w14:textId="77777777" w:rsidR="003B0FDE" w:rsidRDefault="00000000">
      <w:pPr>
        <w:spacing w:after="120"/>
        <w:jc w:val="both"/>
      </w:pPr>
      <w:r>
        <w:rPr>
          <w:b/>
        </w:rPr>
        <w:t>Table: leads (✅ In Supabase)</w:t>
      </w:r>
    </w:p>
    <w:tbl>
      <w:tblPr>
        <w:tblStyle w:val="TableGrid"/>
        <w:tblW w:w="0" w:type="auto"/>
        <w:jc w:val="center"/>
        <w:tblLook w:val="04A0" w:firstRow="1" w:lastRow="0" w:firstColumn="1" w:lastColumn="0" w:noHBand="0" w:noVBand="1"/>
      </w:tblPr>
      <w:tblGrid>
        <w:gridCol w:w="2340"/>
        <w:gridCol w:w="2340"/>
        <w:gridCol w:w="2340"/>
        <w:gridCol w:w="2340"/>
      </w:tblGrid>
      <w:tr w:rsidR="003B0FDE" w14:paraId="76F220AC" w14:textId="77777777">
        <w:trPr>
          <w:jc w:val="center"/>
        </w:trPr>
        <w:tc>
          <w:tcPr>
            <w:tcW w:w="2340" w:type="dxa"/>
          </w:tcPr>
          <w:p w14:paraId="0B37409D" w14:textId="77777777" w:rsidR="003B0FDE" w:rsidRDefault="00000000">
            <w:r>
              <w:rPr>
                <w:b/>
                <w:sz w:val="22"/>
              </w:rPr>
              <w:t>Field</w:t>
            </w:r>
          </w:p>
        </w:tc>
        <w:tc>
          <w:tcPr>
            <w:tcW w:w="2340" w:type="dxa"/>
          </w:tcPr>
          <w:p w14:paraId="61B67DA8" w14:textId="77777777" w:rsidR="003B0FDE" w:rsidRDefault="00000000">
            <w:r>
              <w:rPr>
                <w:b/>
                <w:sz w:val="22"/>
              </w:rPr>
              <w:t>Type</w:t>
            </w:r>
          </w:p>
        </w:tc>
        <w:tc>
          <w:tcPr>
            <w:tcW w:w="2340" w:type="dxa"/>
          </w:tcPr>
          <w:p w14:paraId="30FF7FD5" w14:textId="77777777" w:rsidR="003B0FDE" w:rsidRDefault="00000000">
            <w:r>
              <w:rPr>
                <w:b/>
                <w:sz w:val="22"/>
              </w:rPr>
              <w:t>Constraints</w:t>
            </w:r>
          </w:p>
        </w:tc>
        <w:tc>
          <w:tcPr>
            <w:tcW w:w="2340" w:type="dxa"/>
          </w:tcPr>
          <w:p w14:paraId="54D7D423" w14:textId="77777777" w:rsidR="003B0FDE" w:rsidRDefault="00000000">
            <w:r>
              <w:rPr>
                <w:b/>
                <w:sz w:val="22"/>
              </w:rPr>
              <w:t>Description</w:t>
            </w:r>
          </w:p>
        </w:tc>
      </w:tr>
      <w:tr w:rsidR="003B0FDE" w14:paraId="50415C86" w14:textId="77777777">
        <w:trPr>
          <w:jc w:val="center"/>
        </w:trPr>
        <w:tc>
          <w:tcPr>
            <w:tcW w:w="2340" w:type="dxa"/>
          </w:tcPr>
          <w:p w14:paraId="41DC5E25" w14:textId="77777777" w:rsidR="003B0FDE" w:rsidRDefault="00000000">
            <w:r>
              <w:rPr>
                <w:sz w:val="22"/>
              </w:rPr>
              <w:t>id</w:t>
            </w:r>
          </w:p>
        </w:tc>
        <w:tc>
          <w:tcPr>
            <w:tcW w:w="2340" w:type="dxa"/>
          </w:tcPr>
          <w:p w14:paraId="3E148E6E" w14:textId="77777777" w:rsidR="003B0FDE" w:rsidRDefault="00000000">
            <w:r>
              <w:rPr>
                <w:sz w:val="22"/>
              </w:rPr>
              <w:t>UUID</w:t>
            </w:r>
          </w:p>
        </w:tc>
        <w:tc>
          <w:tcPr>
            <w:tcW w:w="2340" w:type="dxa"/>
          </w:tcPr>
          <w:p w14:paraId="35A8D566" w14:textId="77777777" w:rsidR="003B0FDE" w:rsidRDefault="00000000">
            <w:r>
              <w:rPr>
                <w:sz w:val="22"/>
              </w:rPr>
              <w:t>PK, NOT NULL</w:t>
            </w:r>
          </w:p>
        </w:tc>
        <w:tc>
          <w:tcPr>
            <w:tcW w:w="2340" w:type="dxa"/>
          </w:tcPr>
          <w:p w14:paraId="290F6FD1" w14:textId="77777777" w:rsidR="003B0FDE" w:rsidRDefault="00000000">
            <w:r>
              <w:rPr>
                <w:sz w:val="22"/>
              </w:rPr>
              <w:t>Unique lead identifier</w:t>
            </w:r>
          </w:p>
        </w:tc>
      </w:tr>
      <w:tr w:rsidR="003B0FDE" w14:paraId="71C0D036" w14:textId="77777777">
        <w:trPr>
          <w:jc w:val="center"/>
        </w:trPr>
        <w:tc>
          <w:tcPr>
            <w:tcW w:w="2340" w:type="dxa"/>
          </w:tcPr>
          <w:p w14:paraId="768751F9" w14:textId="77777777" w:rsidR="003B0FDE" w:rsidRDefault="00000000">
            <w:r>
              <w:rPr>
                <w:sz w:val="22"/>
              </w:rPr>
              <w:t>name</w:t>
            </w:r>
          </w:p>
        </w:tc>
        <w:tc>
          <w:tcPr>
            <w:tcW w:w="2340" w:type="dxa"/>
          </w:tcPr>
          <w:p w14:paraId="4060C0BB" w14:textId="77777777" w:rsidR="003B0FDE" w:rsidRDefault="00000000">
            <w:r>
              <w:rPr>
                <w:sz w:val="22"/>
              </w:rPr>
              <w:t>VARCHAR(255)</w:t>
            </w:r>
          </w:p>
        </w:tc>
        <w:tc>
          <w:tcPr>
            <w:tcW w:w="2340" w:type="dxa"/>
          </w:tcPr>
          <w:p w14:paraId="5ACEA8C3" w14:textId="77777777" w:rsidR="003B0FDE" w:rsidRDefault="00000000">
            <w:r>
              <w:rPr>
                <w:sz w:val="22"/>
              </w:rPr>
              <w:t>NOT NULL</w:t>
            </w:r>
          </w:p>
        </w:tc>
        <w:tc>
          <w:tcPr>
            <w:tcW w:w="2340" w:type="dxa"/>
          </w:tcPr>
          <w:p w14:paraId="452D3115" w14:textId="77777777" w:rsidR="003B0FDE" w:rsidRDefault="00000000">
            <w:r>
              <w:rPr>
                <w:sz w:val="22"/>
              </w:rPr>
              <w:t>Lead/client name</w:t>
            </w:r>
          </w:p>
        </w:tc>
      </w:tr>
      <w:tr w:rsidR="003B0FDE" w14:paraId="5890313C" w14:textId="77777777">
        <w:trPr>
          <w:jc w:val="center"/>
        </w:trPr>
        <w:tc>
          <w:tcPr>
            <w:tcW w:w="2340" w:type="dxa"/>
          </w:tcPr>
          <w:p w14:paraId="0D00A2CD" w14:textId="77777777" w:rsidR="003B0FDE" w:rsidRDefault="00000000">
            <w:r>
              <w:rPr>
                <w:sz w:val="22"/>
              </w:rPr>
              <w:t>display_name</w:t>
            </w:r>
          </w:p>
        </w:tc>
        <w:tc>
          <w:tcPr>
            <w:tcW w:w="2340" w:type="dxa"/>
          </w:tcPr>
          <w:p w14:paraId="6C725DA0" w14:textId="77777777" w:rsidR="003B0FDE" w:rsidRDefault="00000000">
            <w:r>
              <w:rPr>
                <w:sz w:val="22"/>
              </w:rPr>
              <w:t>VARCHAR(255)</w:t>
            </w:r>
          </w:p>
        </w:tc>
        <w:tc>
          <w:tcPr>
            <w:tcW w:w="2340" w:type="dxa"/>
          </w:tcPr>
          <w:p w14:paraId="7A7EA414" w14:textId="77777777" w:rsidR="003B0FDE" w:rsidRDefault="003B0FDE"/>
        </w:tc>
        <w:tc>
          <w:tcPr>
            <w:tcW w:w="2340" w:type="dxa"/>
          </w:tcPr>
          <w:p w14:paraId="67699544" w14:textId="77777777" w:rsidR="003B0FDE" w:rsidRDefault="00000000">
            <w:r>
              <w:rPr>
                <w:sz w:val="22"/>
              </w:rPr>
              <w:t>Display name for the client</w:t>
            </w:r>
          </w:p>
        </w:tc>
      </w:tr>
      <w:tr w:rsidR="003B0FDE" w14:paraId="1CA43595" w14:textId="77777777">
        <w:trPr>
          <w:jc w:val="center"/>
        </w:trPr>
        <w:tc>
          <w:tcPr>
            <w:tcW w:w="2340" w:type="dxa"/>
          </w:tcPr>
          <w:p w14:paraId="2EBDBB57" w14:textId="77777777" w:rsidR="003B0FDE" w:rsidRDefault="00000000">
            <w:r>
              <w:rPr>
                <w:sz w:val="22"/>
              </w:rPr>
              <w:t>email</w:t>
            </w:r>
          </w:p>
        </w:tc>
        <w:tc>
          <w:tcPr>
            <w:tcW w:w="2340" w:type="dxa"/>
          </w:tcPr>
          <w:p w14:paraId="3FC8CBB4" w14:textId="77777777" w:rsidR="003B0FDE" w:rsidRDefault="00000000">
            <w:r>
              <w:rPr>
                <w:sz w:val="22"/>
              </w:rPr>
              <w:t>VARCHAR(255)</w:t>
            </w:r>
          </w:p>
        </w:tc>
        <w:tc>
          <w:tcPr>
            <w:tcW w:w="2340" w:type="dxa"/>
          </w:tcPr>
          <w:p w14:paraId="153B7CBA" w14:textId="77777777" w:rsidR="003B0FDE" w:rsidRDefault="003B0FDE"/>
        </w:tc>
        <w:tc>
          <w:tcPr>
            <w:tcW w:w="2340" w:type="dxa"/>
          </w:tcPr>
          <w:p w14:paraId="262CB839" w14:textId="77777777" w:rsidR="003B0FDE" w:rsidRDefault="00000000">
            <w:r>
              <w:rPr>
                <w:sz w:val="22"/>
              </w:rPr>
              <w:t>Email address</w:t>
            </w:r>
          </w:p>
        </w:tc>
      </w:tr>
      <w:tr w:rsidR="003B0FDE" w14:paraId="63E36442" w14:textId="77777777">
        <w:trPr>
          <w:jc w:val="center"/>
        </w:trPr>
        <w:tc>
          <w:tcPr>
            <w:tcW w:w="2340" w:type="dxa"/>
          </w:tcPr>
          <w:p w14:paraId="62A8448F" w14:textId="77777777" w:rsidR="003B0FDE" w:rsidRDefault="00000000">
            <w:r>
              <w:rPr>
                <w:sz w:val="22"/>
              </w:rPr>
              <w:t>mobile</w:t>
            </w:r>
          </w:p>
        </w:tc>
        <w:tc>
          <w:tcPr>
            <w:tcW w:w="2340" w:type="dxa"/>
          </w:tcPr>
          <w:p w14:paraId="6C5AFAF6" w14:textId="77777777" w:rsidR="003B0FDE" w:rsidRDefault="00000000">
            <w:r>
              <w:rPr>
                <w:sz w:val="22"/>
              </w:rPr>
              <w:t>VARCHAR(20)</w:t>
            </w:r>
          </w:p>
        </w:tc>
        <w:tc>
          <w:tcPr>
            <w:tcW w:w="2340" w:type="dxa"/>
          </w:tcPr>
          <w:p w14:paraId="795AA779" w14:textId="77777777" w:rsidR="003B0FDE" w:rsidRDefault="003B0FDE"/>
        </w:tc>
        <w:tc>
          <w:tcPr>
            <w:tcW w:w="2340" w:type="dxa"/>
          </w:tcPr>
          <w:p w14:paraId="25D7D3C1" w14:textId="77777777" w:rsidR="003B0FDE" w:rsidRDefault="00000000">
            <w:r>
              <w:rPr>
                <w:sz w:val="22"/>
              </w:rPr>
              <w:t>Mobile number with country code</w:t>
            </w:r>
          </w:p>
        </w:tc>
      </w:tr>
      <w:tr w:rsidR="003B0FDE" w14:paraId="0E6CB1C0" w14:textId="77777777">
        <w:trPr>
          <w:jc w:val="center"/>
        </w:trPr>
        <w:tc>
          <w:tcPr>
            <w:tcW w:w="2340" w:type="dxa"/>
          </w:tcPr>
          <w:p w14:paraId="258A2D51" w14:textId="77777777" w:rsidR="003B0FDE" w:rsidRDefault="00000000">
            <w:r>
              <w:rPr>
                <w:sz w:val="22"/>
              </w:rPr>
              <w:t>whatsapp</w:t>
            </w:r>
          </w:p>
        </w:tc>
        <w:tc>
          <w:tcPr>
            <w:tcW w:w="2340" w:type="dxa"/>
          </w:tcPr>
          <w:p w14:paraId="40F94123" w14:textId="77777777" w:rsidR="003B0FDE" w:rsidRDefault="00000000">
            <w:r>
              <w:rPr>
                <w:sz w:val="22"/>
              </w:rPr>
              <w:t>VARCHAR(20)</w:t>
            </w:r>
          </w:p>
        </w:tc>
        <w:tc>
          <w:tcPr>
            <w:tcW w:w="2340" w:type="dxa"/>
          </w:tcPr>
          <w:p w14:paraId="3544A4D9" w14:textId="77777777" w:rsidR="003B0FDE" w:rsidRDefault="003B0FDE"/>
        </w:tc>
        <w:tc>
          <w:tcPr>
            <w:tcW w:w="2340" w:type="dxa"/>
          </w:tcPr>
          <w:p w14:paraId="2574D719" w14:textId="77777777" w:rsidR="003B0FDE" w:rsidRDefault="00000000">
            <w:r>
              <w:rPr>
                <w:sz w:val="22"/>
              </w:rPr>
              <w:t>WhatsApp number with country code</w:t>
            </w:r>
          </w:p>
        </w:tc>
      </w:tr>
      <w:tr w:rsidR="003B0FDE" w14:paraId="0EF24235" w14:textId="77777777">
        <w:trPr>
          <w:jc w:val="center"/>
        </w:trPr>
        <w:tc>
          <w:tcPr>
            <w:tcW w:w="2340" w:type="dxa"/>
          </w:tcPr>
          <w:p w14:paraId="7AEBDA27" w14:textId="77777777" w:rsidR="003B0FDE" w:rsidRDefault="00000000">
            <w:r>
              <w:rPr>
                <w:sz w:val="22"/>
              </w:rPr>
              <w:t>status</w:t>
            </w:r>
          </w:p>
        </w:tc>
        <w:tc>
          <w:tcPr>
            <w:tcW w:w="2340" w:type="dxa"/>
          </w:tcPr>
          <w:p w14:paraId="451D0E57" w14:textId="77777777" w:rsidR="003B0FDE" w:rsidRDefault="00000000">
            <w:r>
              <w:rPr>
                <w:sz w:val="22"/>
              </w:rPr>
              <w:t>ENUM</w:t>
            </w:r>
          </w:p>
        </w:tc>
        <w:tc>
          <w:tcPr>
            <w:tcW w:w="2340" w:type="dxa"/>
          </w:tcPr>
          <w:p w14:paraId="06BC0955" w14:textId="77777777" w:rsidR="003B0FDE" w:rsidRDefault="00000000">
            <w:r>
              <w:rPr>
                <w:sz w:val="22"/>
              </w:rPr>
              <w:t>DEFAULT 'New'</w:t>
            </w:r>
          </w:p>
        </w:tc>
        <w:tc>
          <w:tcPr>
            <w:tcW w:w="2340" w:type="dxa"/>
          </w:tcPr>
          <w:p w14:paraId="76BEC0AA" w14:textId="77777777" w:rsidR="003B0FDE" w:rsidRDefault="00000000">
            <w:r>
              <w:rPr>
                <w:sz w:val="22"/>
              </w:rPr>
              <w:t>New | Contacted | Replied | Qualified | Closed</w:t>
            </w:r>
          </w:p>
        </w:tc>
      </w:tr>
      <w:tr w:rsidR="003B0FDE" w14:paraId="13F1DCD4" w14:textId="77777777">
        <w:trPr>
          <w:jc w:val="center"/>
        </w:trPr>
        <w:tc>
          <w:tcPr>
            <w:tcW w:w="2340" w:type="dxa"/>
          </w:tcPr>
          <w:p w14:paraId="7EE295E2" w14:textId="77777777" w:rsidR="003B0FDE" w:rsidRDefault="00000000">
            <w:r>
              <w:rPr>
                <w:sz w:val="22"/>
              </w:rPr>
              <w:t>score</w:t>
            </w:r>
          </w:p>
        </w:tc>
        <w:tc>
          <w:tcPr>
            <w:tcW w:w="2340" w:type="dxa"/>
          </w:tcPr>
          <w:p w14:paraId="559D0CDD" w14:textId="77777777" w:rsidR="003B0FDE" w:rsidRDefault="00000000">
            <w:r>
              <w:rPr>
                <w:sz w:val="22"/>
              </w:rPr>
              <w:t>ENUM</w:t>
            </w:r>
          </w:p>
        </w:tc>
        <w:tc>
          <w:tcPr>
            <w:tcW w:w="2340" w:type="dxa"/>
          </w:tcPr>
          <w:p w14:paraId="05036D9B" w14:textId="77777777" w:rsidR="003B0FDE" w:rsidRDefault="00000000">
            <w:r>
              <w:rPr>
                <w:sz w:val="22"/>
              </w:rPr>
              <w:t>DEFAULT 'Cold'</w:t>
            </w:r>
          </w:p>
        </w:tc>
        <w:tc>
          <w:tcPr>
            <w:tcW w:w="2340" w:type="dxa"/>
          </w:tcPr>
          <w:p w14:paraId="6F907553" w14:textId="77777777" w:rsidR="003B0FDE" w:rsidRDefault="00000000">
            <w:r>
              <w:rPr>
                <w:sz w:val="22"/>
              </w:rPr>
              <w:t>Hot | Warm | Cold</w:t>
            </w:r>
          </w:p>
        </w:tc>
      </w:tr>
    </w:tbl>
    <w:p w14:paraId="40B1653E" w14:textId="77777777" w:rsidR="003B0FDE" w:rsidRDefault="003B0FDE">
      <w:pPr>
        <w:spacing w:after="120"/>
        <w:jc w:val="both"/>
      </w:pPr>
    </w:p>
    <w:p w14:paraId="7085C626" w14:textId="77777777" w:rsidR="003B0FDE" w:rsidRDefault="00000000">
      <w:pPr>
        <w:spacing w:after="120"/>
        <w:jc w:val="both"/>
      </w:pPr>
      <w:r>
        <w:rPr>
          <w:b/>
        </w:rPr>
        <w:t>Table: users (✅ Supabase Auth — user metadata)</w:t>
      </w:r>
    </w:p>
    <w:tbl>
      <w:tblPr>
        <w:tblStyle w:val="TableGrid"/>
        <w:tblW w:w="0" w:type="auto"/>
        <w:jc w:val="center"/>
        <w:tblLook w:val="04A0" w:firstRow="1" w:lastRow="0" w:firstColumn="1" w:lastColumn="0" w:noHBand="0" w:noVBand="1"/>
      </w:tblPr>
      <w:tblGrid>
        <w:gridCol w:w="2340"/>
        <w:gridCol w:w="2340"/>
        <w:gridCol w:w="2340"/>
        <w:gridCol w:w="2340"/>
      </w:tblGrid>
      <w:tr w:rsidR="003B0FDE" w14:paraId="0E5E0A4D" w14:textId="77777777">
        <w:trPr>
          <w:jc w:val="center"/>
        </w:trPr>
        <w:tc>
          <w:tcPr>
            <w:tcW w:w="2340" w:type="dxa"/>
          </w:tcPr>
          <w:p w14:paraId="570F9CB6" w14:textId="77777777" w:rsidR="003B0FDE" w:rsidRDefault="00000000">
            <w:r>
              <w:rPr>
                <w:b/>
                <w:sz w:val="22"/>
              </w:rPr>
              <w:t>Field</w:t>
            </w:r>
          </w:p>
        </w:tc>
        <w:tc>
          <w:tcPr>
            <w:tcW w:w="2340" w:type="dxa"/>
          </w:tcPr>
          <w:p w14:paraId="0CFBC42B" w14:textId="77777777" w:rsidR="003B0FDE" w:rsidRDefault="00000000">
            <w:r>
              <w:rPr>
                <w:b/>
                <w:sz w:val="22"/>
              </w:rPr>
              <w:t>Type</w:t>
            </w:r>
          </w:p>
        </w:tc>
        <w:tc>
          <w:tcPr>
            <w:tcW w:w="2340" w:type="dxa"/>
          </w:tcPr>
          <w:p w14:paraId="31A15520" w14:textId="77777777" w:rsidR="003B0FDE" w:rsidRDefault="00000000">
            <w:r>
              <w:rPr>
                <w:b/>
                <w:sz w:val="22"/>
              </w:rPr>
              <w:t>Constraints</w:t>
            </w:r>
          </w:p>
        </w:tc>
        <w:tc>
          <w:tcPr>
            <w:tcW w:w="2340" w:type="dxa"/>
          </w:tcPr>
          <w:p w14:paraId="154B8C9C" w14:textId="77777777" w:rsidR="003B0FDE" w:rsidRDefault="00000000">
            <w:r>
              <w:rPr>
                <w:b/>
                <w:sz w:val="22"/>
              </w:rPr>
              <w:t>Description</w:t>
            </w:r>
          </w:p>
        </w:tc>
      </w:tr>
      <w:tr w:rsidR="003B0FDE" w14:paraId="39EC6688" w14:textId="77777777">
        <w:trPr>
          <w:jc w:val="center"/>
        </w:trPr>
        <w:tc>
          <w:tcPr>
            <w:tcW w:w="2340" w:type="dxa"/>
          </w:tcPr>
          <w:p w14:paraId="48BDE657" w14:textId="77777777" w:rsidR="003B0FDE" w:rsidRDefault="00000000">
            <w:r>
              <w:rPr>
                <w:sz w:val="22"/>
              </w:rPr>
              <w:t>id</w:t>
            </w:r>
          </w:p>
        </w:tc>
        <w:tc>
          <w:tcPr>
            <w:tcW w:w="2340" w:type="dxa"/>
          </w:tcPr>
          <w:p w14:paraId="383A848D" w14:textId="77777777" w:rsidR="003B0FDE" w:rsidRDefault="00000000">
            <w:r>
              <w:rPr>
                <w:sz w:val="22"/>
              </w:rPr>
              <w:t>UUID</w:t>
            </w:r>
          </w:p>
        </w:tc>
        <w:tc>
          <w:tcPr>
            <w:tcW w:w="2340" w:type="dxa"/>
          </w:tcPr>
          <w:p w14:paraId="37FBF31C" w14:textId="77777777" w:rsidR="003B0FDE" w:rsidRDefault="00000000">
            <w:r>
              <w:rPr>
                <w:sz w:val="22"/>
              </w:rPr>
              <w:t>PK (Supabase Auth)</w:t>
            </w:r>
          </w:p>
        </w:tc>
        <w:tc>
          <w:tcPr>
            <w:tcW w:w="2340" w:type="dxa"/>
          </w:tcPr>
          <w:p w14:paraId="57AA4380" w14:textId="77777777" w:rsidR="003B0FDE" w:rsidRDefault="00000000">
            <w:r>
              <w:rPr>
                <w:sz w:val="22"/>
              </w:rPr>
              <w:t>Unique user identifier</w:t>
            </w:r>
          </w:p>
        </w:tc>
      </w:tr>
      <w:tr w:rsidR="003B0FDE" w14:paraId="1DAF4A90" w14:textId="77777777">
        <w:trPr>
          <w:jc w:val="center"/>
        </w:trPr>
        <w:tc>
          <w:tcPr>
            <w:tcW w:w="2340" w:type="dxa"/>
          </w:tcPr>
          <w:p w14:paraId="3D2651DD" w14:textId="77777777" w:rsidR="003B0FDE" w:rsidRDefault="00000000">
            <w:r>
              <w:rPr>
                <w:sz w:val="22"/>
              </w:rPr>
              <w:t>name</w:t>
            </w:r>
          </w:p>
        </w:tc>
        <w:tc>
          <w:tcPr>
            <w:tcW w:w="2340" w:type="dxa"/>
          </w:tcPr>
          <w:p w14:paraId="021F58B1" w14:textId="77777777" w:rsidR="003B0FDE" w:rsidRDefault="00000000">
            <w:r>
              <w:rPr>
                <w:sz w:val="22"/>
              </w:rPr>
              <w:t>VARCHAR</w:t>
            </w:r>
          </w:p>
        </w:tc>
        <w:tc>
          <w:tcPr>
            <w:tcW w:w="2340" w:type="dxa"/>
          </w:tcPr>
          <w:p w14:paraId="079A23C5" w14:textId="77777777" w:rsidR="003B0FDE" w:rsidRDefault="00000000">
            <w:r>
              <w:rPr>
                <w:sz w:val="22"/>
              </w:rPr>
              <w:t>user_metadata</w:t>
            </w:r>
          </w:p>
        </w:tc>
        <w:tc>
          <w:tcPr>
            <w:tcW w:w="2340" w:type="dxa"/>
          </w:tcPr>
          <w:p w14:paraId="3F5AE927" w14:textId="77777777" w:rsidR="003B0FDE" w:rsidRDefault="00000000">
            <w:r>
              <w:rPr>
                <w:sz w:val="22"/>
              </w:rPr>
              <w:t>Full name</w:t>
            </w:r>
          </w:p>
        </w:tc>
      </w:tr>
      <w:tr w:rsidR="003B0FDE" w14:paraId="041E3E01" w14:textId="77777777">
        <w:trPr>
          <w:jc w:val="center"/>
        </w:trPr>
        <w:tc>
          <w:tcPr>
            <w:tcW w:w="2340" w:type="dxa"/>
          </w:tcPr>
          <w:p w14:paraId="68CC32DA" w14:textId="77777777" w:rsidR="003B0FDE" w:rsidRDefault="00000000">
            <w:r>
              <w:rPr>
                <w:sz w:val="22"/>
              </w:rPr>
              <w:t>email</w:t>
            </w:r>
          </w:p>
        </w:tc>
        <w:tc>
          <w:tcPr>
            <w:tcW w:w="2340" w:type="dxa"/>
          </w:tcPr>
          <w:p w14:paraId="7CC7CC67" w14:textId="77777777" w:rsidR="003B0FDE" w:rsidRDefault="00000000">
            <w:r>
              <w:rPr>
                <w:sz w:val="22"/>
              </w:rPr>
              <w:t>VARCHAR</w:t>
            </w:r>
          </w:p>
        </w:tc>
        <w:tc>
          <w:tcPr>
            <w:tcW w:w="2340" w:type="dxa"/>
          </w:tcPr>
          <w:p w14:paraId="17F98B40" w14:textId="77777777" w:rsidR="003B0FDE" w:rsidRDefault="00000000">
            <w:r>
              <w:rPr>
                <w:sz w:val="22"/>
              </w:rPr>
              <w:t>UNIQUE</w:t>
            </w:r>
          </w:p>
        </w:tc>
        <w:tc>
          <w:tcPr>
            <w:tcW w:w="2340" w:type="dxa"/>
          </w:tcPr>
          <w:p w14:paraId="5B5FC53B" w14:textId="77777777" w:rsidR="003B0FDE" w:rsidRDefault="00000000">
            <w:r>
              <w:rPr>
                <w:sz w:val="22"/>
              </w:rPr>
              <w:t>Email address</w:t>
            </w:r>
          </w:p>
        </w:tc>
      </w:tr>
      <w:tr w:rsidR="003B0FDE" w14:paraId="18D9D225" w14:textId="77777777">
        <w:trPr>
          <w:jc w:val="center"/>
        </w:trPr>
        <w:tc>
          <w:tcPr>
            <w:tcW w:w="2340" w:type="dxa"/>
          </w:tcPr>
          <w:p w14:paraId="173D707A" w14:textId="77777777" w:rsidR="003B0FDE" w:rsidRDefault="00000000">
            <w:r>
              <w:rPr>
                <w:sz w:val="22"/>
              </w:rPr>
              <w:t>role</w:t>
            </w:r>
          </w:p>
        </w:tc>
        <w:tc>
          <w:tcPr>
            <w:tcW w:w="2340" w:type="dxa"/>
          </w:tcPr>
          <w:p w14:paraId="2B10B012" w14:textId="77777777" w:rsidR="003B0FDE" w:rsidRDefault="00000000">
            <w:r>
              <w:rPr>
                <w:sz w:val="22"/>
              </w:rPr>
              <w:t>ENUM</w:t>
            </w:r>
          </w:p>
        </w:tc>
        <w:tc>
          <w:tcPr>
            <w:tcW w:w="2340" w:type="dxa"/>
          </w:tcPr>
          <w:p w14:paraId="3A3F5B69" w14:textId="77777777" w:rsidR="003B0FDE" w:rsidRDefault="00000000">
            <w:r>
              <w:rPr>
                <w:sz w:val="22"/>
              </w:rPr>
              <w:t>Application level</w:t>
            </w:r>
          </w:p>
        </w:tc>
        <w:tc>
          <w:tcPr>
            <w:tcW w:w="2340" w:type="dxa"/>
          </w:tcPr>
          <w:p w14:paraId="2BA29FD1" w14:textId="77777777" w:rsidR="003B0FDE" w:rsidRDefault="00000000">
            <w:r>
              <w:rPr>
                <w:sz w:val="22"/>
              </w:rPr>
              <w:t>ADMIN | CLIENT | Owner | Agent</w:t>
            </w:r>
          </w:p>
        </w:tc>
      </w:tr>
      <w:tr w:rsidR="003B0FDE" w14:paraId="5D5C8416" w14:textId="77777777">
        <w:trPr>
          <w:jc w:val="center"/>
        </w:trPr>
        <w:tc>
          <w:tcPr>
            <w:tcW w:w="2340" w:type="dxa"/>
          </w:tcPr>
          <w:p w14:paraId="775F9846" w14:textId="77777777" w:rsidR="003B0FDE" w:rsidRDefault="00000000">
            <w:r>
              <w:rPr>
                <w:sz w:val="22"/>
              </w:rPr>
              <w:t>company_id</w:t>
            </w:r>
          </w:p>
        </w:tc>
        <w:tc>
          <w:tcPr>
            <w:tcW w:w="2340" w:type="dxa"/>
          </w:tcPr>
          <w:p w14:paraId="2961B688" w14:textId="77777777" w:rsidR="003B0FDE" w:rsidRDefault="00000000">
            <w:r>
              <w:rPr>
                <w:sz w:val="22"/>
              </w:rPr>
              <w:t>UUID</w:t>
            </w:r>
          </w:p>
        </w:tc>
        <w:tc>
          <w:tcPr>
            <w:tcW w:w="2340" w:type="dxa"/>
          </w:tcPr>
          <w:p w14:paraId="24A4580C" w14:textId="77777777" w:rsidR="003B0FDE" w:rsidRDefault="00000000">
            <w:r>
              <w:rPr>
                <w:sz w:val="22"/>
              </w:rPr>
              <w:t>user_metadata</w:t>
            </w:r>
          </w:p>
        </w:tc>
        <w:tc>
          <w:tcPr>
            <w:tcW w:w="2340" w:type="dxa"/>
          </w:tcPr>
          <w:p w14:paraId="4FD299A1" w14:textId="77777777" w:rsidR="003B0FDE" w:rsidRDefault="00000000">
            <w:r>
              <w:rPr>
                <w:sz w:val="22"/>
              </w:rPr>
              <w:t>Company reference</w:t>
            </w:r>
          </w:p>
        </w:tc>
      </w:tr>
    </w:tbl>
    <w:p w14:paraId="41442E96" w14:textId="77777777" w:rsidR="003B0FDE" w:rsidRDefault="003B0FDE">
      <w:pPr>
        <w:spacing w:after="120"/>
        <w:jc w:val="both"/>
      </w:pPr>
    </w:p>
    <w:p w14:paraId="6FBC0E3A" w14:textId="77777777" w:rsidR="003B0FDE" w:rsidRDefault="00000000">
      <w:pPr>
        <w:spacing w:after="120"/>
        <w:jc w:val="both"/>
      </w:pPr>
      <w:r>
        <w:rPr>
          <w:b/>
        </w:rPr>
        <w:t>Table: companies (🔄 Planned for Supabase)</w:t>
      </w:r>
    </w:p>
    <w:tbl>
      <w:tblPr>
        <w:tblStyle w:val="TableGrid"/>
        <w:tblW w:w="0" w:type="auto"/>
        <w:jc w:val="center"/>
        <w:tblLook w:val="04A0" w:firstRow="1" w:lastRow="0" w:firstColumn="1" w:lastColumn="0" w:noHBand="0" w:noVBand="1"/>
      </w:tblPr>
      <w:tblGrid>
        <w:gridCol w:w="2340"/>
        <w:gridCol w:w="2340"/>
        <w:gridCol w:w="2340"/>
        <w:gridCol w:w="2340"/>
      </w:tblGrid>
      <w:tr w:rsidR="003B0FDE" w14:paraId="3C2C293D" w14:textId="77777777">
        <w:trPr>
          <w:jc w:val="center"/>
        </w:trPr>
        <w:tc>
          <w:tcPr>
            <w:tcW w:w="2340" w:type="dxa"/>
          </w:tcPr>
          <w:p w14:paraId="1C7AA9D4" w14:textId="77777777" w:rsidR="003B0FDE" w:rsidRDefault="00000000">
            <w:r>
              <w:rPr>
                <w:b/>
                <w:sz w:val="22"/>
              </w:rPr>
              <w:t>Field</w:t>
            </w:r>
          </w:p>
        </w:tc>
        <w:tc>
          <w:tcPr>
            <w:tcW w:w="2340" w:type="dxa"/>
          </w:tcPr>
          <w:p w14:paraId="28D1ED14" w14:textId="77777777" w:rsidR="003B0FDE" w:rsidRDefault="00000000">
            <w:r>
              <w:rPr>
                <w:b/>
                <w:sz w:val="22"/>
              </w:rPr>
              <w:t>Type</w:t>
            </w:r>
          </w:p>
        </w:tc>
        <w:tc>
          <w:tcPr>
            <w:tcW w:w="2340" w:type="dxa"/>
          </w:tcPr>
          <w:p w14:paraId="1880E18C" w14:textId="77777777" w:rsidR="003B0FDE" w:rsidRDefault="00000000">
            <w:r>
              <w:rPr>
                <w:b/>
                <w:sz w:val="22"/>
              </w:rPr>
              <w:t>Constraints</w:t>
            </w:r>
          </w:p>
        </w:tc>
        <w:tc>
          <w:tcPr>
            <w:tcW w:w="2340" w:type="dxa"/>
          </w:tcPr>
          <w:p w14:paraId="23598410" w14:textId="77777777" w:rsidR="003B0FDE" w:rsidRDefault="00000000">
            <w:r>
              <w:rPr>
                <w:b/>
                <w:sz w:val="22"/>
              </w:rPr>
              <w:t>Description</w:t>
            </w:r>
          </w:p>
        </w:tc>
      </w:tr>
      <w:tr w:rsidR="003B0FDE" w14:paraId="3B32169E" w14:textId="77777777">
        <w:trPr>
          <w:jc w:val="center"/>
        </w:trPr>
        <w:tc>
          <w:tcPr>
            <w:tcW w:w="2340" w:type="dxa"/>
          </w:tcPr>
          <w:p w14:paraId="0536D152" w14:textId="77777777" w:rsidR="003B0FDE" w:rsidRDefault="00000000">
            <w:r>
              <w:rPr>
                <w:sz w:val="22"/>
              </w:rPr>
              <w:t>id</w:t>
            </w:r>
          </w:p>
        </w:tc>
        <w:tc>
          <w:tcPr>
            <w:tcW w:w="2340" w:type="dxa"/>
          </w:tcPr>
          <w:p w14:paraId="2308E732" w14:textId="77777777" w:rsidR="003B0FDE" w:rsidRDefault="00000000">
            <w:r>
              <w:rPr>
                <w:sz w:val="22"/>
              </w:rPr>
              <w:t>UUID</w:t>
            </w:r>
          </w:p>
        </w:tc>
        <w:tc>
          <w:tcPr>
            <w:tcW w:w="2340" w:type="dxa"/>
          </w:tcPr>
          <w:p w14:paraId="279A29AE" w14:textId="77777777" w:rsidR="003B0FDE" w:rsidRDefault="00000000">
            <w:r>
              <w:rPr>
                <w:sz w:val="22"/>
              </w:rPr>
              <w:t>PK</w:t>
            </w:r>
          </w:p>
        </w:tc>
        <w:tc>
          <w:tcPr>
            <w:tcW w:w="2340" w:type="dxa"/>
          </w:tcPr>
          <w:p w14:paraId="603DBABF" w14:textId="77777777" w:rsidR="003B0FDE" w:rsidRDefault="00000000">
            <w:r>
              <w:rPr>
                <w:sz w:val="22"/>
              </w:rPr>
              <w:t>Company identifier</w:t>
            </w:r>
          </w:p>
        </w:tc>
      </w:tr>
      <w:tr w:rsidR="003B0FDE" w14:paraId="4312AB7B" w14:textId="77777777">
        <w:trPr>
          <w:jc w:val="center"/>
        </w:trPr>
        <w:tc>
          <w:tcPr>
            <w:tcW w:w="2340" w:type="dxa"/>
          </w:tcPr>
          <w:p w14:paraId="0B9A6E17" w14:textId="77777777" w:rsidR="003B0FDE" w:rsidRDefault="00000000">
            <w:r>
              <w:rPr>
                <w:sz w:val="22"/>
              </w:rPr>
              <w:t>name</w:t>
            </w:r>
          </w:p>
        </w:tc>
        <w:tc>
          <w:tcPr>
            <w:tcW w:w="2340" w:type="dxa"/>
          </w:tcPr>
          <w:p w14:paraId="3E7E0ECB" w14:textId="77777777" w:rsidR="003B0FDE" w:rsidRDefault="00000000">
            <w:r>
              <w:rPr>
                <w:sz w:val="22"/>
              </w:rPr>
              <w:t>VARCHAR(255)</w:t>
            </w:r>
          </w:p>
        </w:tc>
        <w:tc>
          <w:tcPr>
            <w:tcW w:w="2340" w:type="dxa"/>
          </w:tcPr>
          <w:p w14:paraId="050A628F" w14:textId="77777777" w:rsidR="003B0FDE" w:rsidRDefault="00000000">
            <w:r>
              <w:rPr>
                <w:sz w:val="22"/>
              </w:rPr>
              <w:t>NOT NULL</w:t>
            </w:r>
          </w:p>
        </w:tc>
        <w:tc>
          <w:tcPr>
            <w:tcW w:w="2340" w:type="dxa"/>
          </w:tcPr>
          <w:p w14:paraId="7A73AF22" w14:textId="77777777" w:rsidR="003B0FDE" w:rsidRDefault="00000000">
            <w:r>
              <w:rPr>
                <w:sz w:val="22"/>
              </w:rPr>
              <w:t>Company name</w:t>
            </w:r>
          </w:p>
        </w:tc>
      </w:tr>
      <w:tr w:rsidR="003B0FDE" w14:paraId="19007B4D" w14:textId="77777777">
        <w:trPr>
          <w:jc w:val="center"/>
        </w:trPr>
        <w:tc>
          <w:tcPr>
            <w:tcW w:w="2340" w:type="dxa"/>
          </w:tcPr>
          <w:p w14:paraId="3E49588A" w14:textId="77777777" w:rsidR="003B0FDE" w:rsidRDefault="00000000">
            <w:r>
              <w:rPr>
                <w:sz w:val="22"/>
              </w:rPr>
              <w:t>plan</w:t>
            </w:r>
          </w:p>
        </w:tc>
        <w:tc>
          <w:tcPr>
            <w:tcW w:w="2340" w:type="dxa"/>
          </w:tcPr>
          <w:p w14:paraId="1ED66B38" w14:textId="77777777" w:rsidR="003B0FDE" w:rsidRDefault="00000000">
            <w:r>
              <w:rPr>
                <w:sz w:val="22"/>
              </w:rPr>
              <w:t>ENUM</w:t>
            </w:r>
          </w:p>
        </w:tc>
        <w:tc>
          <w:tcPr>
            <w:tcW w:w="2340" w:type="dxa"/>
          </w:tcPr>
          <w:p w14:paraId="22DC08F4" w14:textId="77777777" w:rsidR="003B0FDE" w:rsidRDefault="00000000">
            <w:r>
              <w:rPr>
                <w:sz w:val="22"/>
              </w:rPr>
              <w:t>NOT NULL</w:t>
            </w:r>
          </w:p>
        </w:tc>
        <w:tc>
          <w:tcPr>
            <w:tcW w:w="2340" w:type="dxa"/>
          </w:tcPr>
          <w:p w14:paraId="6E5048A9" w14:textId="77777777" w:rsidR="003B0FDE" w:rsidRDefault="00000000">
            <w:r>
              <w:rPr>
                <w:sz w:val="22"/>
              </w:rPr>
              <w:t>Starter | Pro | Business</w:t>
            </w:r>
          </w:p>
        </w:tc>
      </w:tr>
      <w:tr w:rsidR="003B0FDE" w14:paraId="1D988965" w14:textId="77777777">
        <w:trPr>
          <w:jc w:val="center"/>
        </w:trPr>
        <w:tc>
          <w:tcPr>
            <w:tcW w:w="2340" w:type="dxa"/>
          </w:tcPr>
          <w:p w14:paraId="4286EED9" w14:textId="77777777" w:rsidR="003B0FDE" w:rsidRDefault="00000000">
            <w:r>
              <w:rPr>
                <w:sz w:val="22"/>
              </w:rPr>
              <w:lastRenderedPageBreak/>
              <w:t>leads_per_day</w:t>
            </w:r>
          </w:p>
        </w:tc>
        <w:tc>
          <w:tcPr>
            <w:tcW w:w="2340" w:type="dxa"/>
          </w:tcPr>
          <w:p w14:paraId="4D85C54F" w14:textId="77777777" w:rsidR="003B0FDE" w:rsidRDefault="00000000">
            <w:r>
              <w:rPr>
                <w:sz w:val="22"/>
              </w:rPr>
              <w:t>INTEGER</w:t>
            </w:r>
          </w:p>
        </w:tc>
        <w:tc>
          <w:tcPr>
            <w:tcW w:w="2340" w:type="dxa"/>
          </w:tcPr>
          <w:p w14:paraId="1FEF56AC" w14:textId="77777777" w:rsidR="003B0FDE" w:rsidRDefault="003B0FDE"/>
        </w:tc>
        <w:tc>
          <w:tcPr>
            <w:tcW w:w="2340" w:type="dxa"/>
          </w:tcPr>
          <w:p w14:paraId="3BDCB856" w14:textId="77777777" w:rsidR="003B0FDE" w:rsidRDefault="00000000">
            <w:r>
              <w:rPr>
                <w:sz w:val="22"/>
              </w:rPr>
              <w:t>Daily lead limit</w:t>
            </w:r>
          </w:p>
        </w:tc>
      </w:tr>
      <w:tr w:rsidR="003B0FDE" w14:paraId="4A5509EF" w14:textId="77777777">
        <w:trPr>
          <w:jc w:val="center"/>
        </w:trPr>
        <w:tc>
          <w:tcPr>
            <w:tcW w:w="2340" w:type="dxa"/>
          </w:tcPr>
          <w:p w14:paraId="7FDBAC79" w14:textId="77777777" w:rsidR="003B0FDE" w:rsidRDefault="00000000">
            <w:r>
              <w:rPr>
                <w:sz w:val="22"/>
              </w:rPr>
              <w:t>messages_per_day</w:t>
            </w:r>
          </w:p>
        </w:tc>
        <w:tc>
          <w:tcPr>
            <w:tcW w:w="2340" w:type="dxa"/>
          </w:tcPr>
          <w:p w14:paraId="2974946C" w14:textId="77777777" w:rsidR="003B0FDE" w:rsidRDefault="00000000">
            <w:r>
              <w:rPr>
                <w:sz w:val="22"/>
              </w:rPr>
              <w:t>INTEGER</w:t>
            </w:r>
          </w:p>
        </w:tc>
        <w:tc>
          <w:tcPr>
            <w:tcW w:w="2340" w:type="dxa"/>
          </w:tcPr>
          <w:p w14:paraId="786EAD73" w14:textId="77777777" w:rsidR="003B0FDE" w:rsidRDefault="003B0FDE"/>
        </w:tc>
        <w:tc>
          <w:tcPr>
            <w:tcW w:w="2340" w:type="dxa"/>
          </w:tcPr>
          <w:p w14:paraId="49011A26" w14:textId="77777777" w:rsidR="003B0FDE" w:rsidRDefault="00000000">
            <w:r>
              <w:rPr>
                <w:sz w:val="22"/>
              </w:rPr>
              <w:t>Daily message limit</w:t>
            </w:r>
          </w:p>
        </w:tc>
      </w:tr>
      <w:tr w:rsidR="003B0FDE" w14:paraId="44F8CF6A" w14:textId="77777777">
        <w:trPr>
          <w:jc w:val="center"/>
        </w:trPr>
        <w:tc>
          <w:tcPr>
            <w:tcW w:w="2340" w:type="dxa"/>
          </w:tcPr>
          <w:p w14:paraId="3B6ADF68" w14:textId="77777777" w:rsidR="003B0FDE" w:rsidRDefault="00000000">
            <w:r>
              <w:rPr>
                <w:sz w:val="22"/>
              </w:rPr>
              <w:t>created_at</w:t>
            </w:r>
          </w:p>
        </w:tc>
        <w:tc>
          <w:tcPr>
            <w:tcW w:w="2340" w:type="dxa"/>
          </w:tcPr>
          <w:p w14:paraId="0E095A7F" w14:textId="77777777" w:rsidR="003B0FDE" w:rsidRDefault="00000000">
            <w:r>
              <w:rPr>
                <w:sz w:val="22"/>
              </w:rPr>
              <w:t>TIMESTAMP</w:t>
            </w:r>
          </w:p>
        </w:tc>
        <w:tc>
          <w:tcPr>
            <w:tcW w:w="2340" w:type="dxa"/>
          </w:tcPr>
          <w:p w14:paraId="17E17914" w14:textId="77777777" w:rsidR="003B0FDE" w:rsidRDefault="003B0FDE"/>
        </w:tc>
        <w:tc>
          <w:tcPr>
            <w:tcW w:w="2340" w:type="dxa"/>
          </w:tcPr>
          <w:p w14:paraId="3FEEBDEC" w14:textId="77777777" w:rsidR="003B0FDE" w:rsidRDefault="00000000">
            <w:r>
              <w:rPr>
                <w:sz w:val="22"/>
              </w:rPr>
              <w:t>Account creation date</w:t>
            </w:r>
          </w:p>
        </w:tc>
      </w:tr>
    </w:tbl>
    <w:p w14:paraId="1839F6B1" w14:textId="77777777" w:rsidR="003B0FDE" w:rsidRDefault="003B0FDE">
      <w:pPr>
        <w:spacing w:after="120"/>
        <w:jc w:val="both"/>
      </w:pPr>
    </w:p>
    <w:p w14:paraId="02B9AE56" w14:textId="77777777" w:rsidR="003B0FDE" w:rsidRDefault="00000000">
      <w:pPr>
        <w:spacing w:after="120"/>
        <w:jc w:val="both"/>
      </w:pPr>
      <w:r>
        <w:rPr>
          <w:b/>
        </w:rPr>
        <w:t>Table: messages (🔄 Planned for Supabase)</w:t>
      </w:r>
    </w:p>
    <w:tbl>
      <w:tblPr>
        <w:tblStyle w:val="TableGrid"/>
        <w:tblW w:w="0" w:type="auto"/>
        <w:jc w:val="center"/>
        <w:tblLook w:val="04A0" w:firstRow="1" w:lastRow="0" w:firstColumn="1" w:lastColumn="0" w:noHBand="0" w:noVBand="1"/>
      </w:tblPr>
      <w:tblGrid>
        <w:gridCol w:w="3120"/>
        <w:gridCol w:w="3120"/>
        <w:gridCol w:w="3120"/>
      </w:tblGrid>
      <w:tr w:rsidR="003B0FDE" w14:paraId="58D9FB87" w14:textId="77777777">
        <w:trPr>
          <w:jc w:val="center"/>
        </w:trPr>
        <w:tc>
          <w:tcPr>
            <w:tcW w:w="3120" w:type="dxa"/>
          </w:tcPr>
          <w:p w14:paraId="2861B80A" w14:textId="77777777" w:rsidR="003B0FDE" w:rsidRDefault="00000000">
            <w:r>
              <w:rPr>
                <w:b/>
                <w:sz w:val="22"/>
              </w:rPr>
              <w:t>Field</w:t>
            </w:r>
          </w:p>
        </w:tc>
        <w:tc>
          <w:tcPr>
            <w:tcW w:w="3120" w:type="dxa"/>
          </w:tcPr>
          <w:p w14:paraId="47DE2436" w14:textId="77777777" w:rsidR="003B0FDE" w:rsidRDefault="00000000">
            <w:r>
              <w:rPr>
                <w:b/>
                <w:sz w:val="22"/>
              </w:rPr>
              <w:t>Type</w:t>
            </w:r>
          </w:p>
        </w:tc>
        <w:tc>
          <w:tcPr>
            <w:tcW w:w="3120" w:type="dxa"/>
          </w:tcPr>
          <w:p w14:paraId="30200E86" w14:textId="77777777" w:rsidR="003B0FDE" w:rsidRDefault="00000000">
            <w:r>
              <w:rPr>
                <w:b/>
                <w:sz w:val="22"/>
              </w:rPr>
              <w:t>Constraints</w:t>
            </w:r>
          </w:p>
        </w:tc>
      </w:tr>
      <w:tr w:rsidR="003B0FDE" w14:paraId="11DE8E01" w14:textId="77777777">
        <w:trPr>
          <w:jc w:val="center"/>
        </w:trPr>
        <w:tc>
          <w:tcPr>
            <w:tcW w:w="3120" w:type="dxa"/>
          </w:tcPr>
          <w:p w14:paraId="3D934382" w14:textId="77777777" w:rsidR="003B0FDE" w:rsidRDefault="00000000">
            <w:r>
              <w:rPr>
                <w:sz w:val="22"/>
              </w:rPr>
              <w:t>id</w:t>
            </w:r>
          </w:p>
        </w:tc>
        <w:tc>
          <w:tcPr>
            <w:tcW w:w="3120" w:type="dxa"/>
          </w:tcPr>
          <w:p w14:paraId="5591A76B" w14:textId="77777777" w:rsidR="003B0FDE" w:rsidRDefault="00000000">
            <w:r>
              <w:rPr>
                <w:sz w:val="22"/>
              </w:rPr>
              <w:t>UUID</w:t>
            </w:r>
          </w:p>
        </w:tc>
        <w:tc>
          <w:tcPr>
            <w:tcW w:w="3120" w:type="dxa"/>
          </w:tcPr>
          <w:p w14:paraId="4FD0A1DD" w14:textId="77777777" w:rsidR="003B0FDE" w:rsidRDefault="00000000">
            <w:r>
              <w:rPr>
                <w:sz w:val="22"/>
              </w:rPr>
              <w:t>PK</w:t>
            </w:r>
          </w:p>
        </w:tc>
      </w:tr>
      <w:tr w:rsidR="003B0FDE" w14:paraId="04A91C55" w14:textId="77777777">
        <w:trPr>
          <w:jc w:val="center"/>
        </w:trPr>
        <w:tc>
          <w:tcPr>
            <w:tcW w:w="3120" w:type="dxa"/>
          </w:tcPr>
          <w:p w14:paraId="21FA735D" w14:textId="77777777" w:rsidR="003B0FDE" w:rsidRDefault="00000000">
            <w:r>
              <w:rPr>
                <w:sz w:val="22"/>
              </w:rPr>
              <w:t>sender</w:t>
            </w:r>
          </w:p>
        </w:tc>
        <w:tc>
          <w:tcPr>
            <w:tcW w:w="3120" w:type="dxa"/>
          </w:tcPr>
          <w:p w14:paraId="202876B4" w14:textId="77777777" w:rsidR="003B0FDE" w:rsidRDefault="00000000">
            <w:r>
              <w:rPr>
                <w:sz w:val="22"/>
              </w:rPr>
              <w:t>ENUM</w:t>
            </w:r>
          </w:p>
        </w:tc>
        <w:tc>
          <w:tcPr>
            <w:tcW w:w="3120" w:type="dxa"/>
          </w:tcPr>
          <w:p w14:paraId="4B5E888B" w14:textId="77777777" w:rsidR="003B0FDE" w:rsidRDefault="00000000">
            <w:r>
              <w:rPr>
                <w:sz w:val="22"/>
              </w:rPr>
              <w:t>user | lead | ai</w:t>
            </w:r>
          </w:p>
        </w:tc>
      </w:tr>
      <w:tr w:rsidR="003B0FDE" w14:paraId="0E5F726F" w14:textId="77777777">
        <w:trPr>
          <w:jc w:val="center"/>
        </w:trPr>
        <w:tc>
          <w:tcPr>
            <w:tcW w:w="3120" w:type="dxa"/>
          </w:tcPr>
          <w:p w14:paraId="66B0A891" w14:textId="77777777" w:rsidR="003B0FDE" w:rsidRDefault="00000000">
            <w:r>
              <w:rPr>
                <w:sz w:val="22"/>
              </w:rPr>
              <w:t>content</w:t>
            </w:r>
          </w:p>
        </w:tc>
        <w:tc>
          <w:tcPr>
            <w:tcW w:w="3120" w:type="dxa"/>
          </w:tcPr>
          <w:p w14:paraId="223FABA7" w14:textId="77777777" w:rsidR="003B0FDE" w:rsidRDefault="00000000">
            <w:r>
              <w:rPr>
                <w:sz w:val="22"/>
              </w:rPr>
              <w:t>TEXT</w:t>
            </w:r>
          </w:p>
        </w:tc>
        <w:tc>
          <w:tcPr>
            <w:tcW w:w="3120" w:type="dxa"/>
          </w:tcPr>
          <w:p w14:paraId="7FA8EB7F" w14:textId="77777777" w:rsidR="003B0FDE" w:rsidRDefault="00000000">
            <w:r>
              <w:rPr>
                <w:sz w:val="22"/>
              </w:rPr>
              <w:t>NOT NULL</w:t>
            </w:r>
          </w:p>
        </w:tc>
      </w:tr>
      <w:tr w:rsidR="003B0FDE" w14:paraId="557A4048" w14:textId="77777777">
        <w:trPr>
          <w:jc w:val="center"/>
        </w:trPr>
        <w:tc>
          <w:tcPr>
            <w:tcW w:w="3120" w:type="dxa"/>
          </w:tcPr>
          <w:p w14:paraId="7EB5B335" w14:textId="77777777" w:rsidR="003B0FDE" w:rsidRDefault="00000000">
            <w:r>
              <w:rPr>
                <w:sz w:val="22"/>
              </w:rPr>
              <w:t>timestamp</w:t>
            </w:r>
          </w:p>
        </w:tc>
        <w:tc>
          <w:tcPr>
            <w:tcW w:w="3120" w:type="dxa"/>
          </w:tcPr>
          <w:p w14:paraId="1BA902E0" w14:textId="77777777" w:rsidR="003B0FDE" w:rsidRDefault="00000000">
            <w:r>
              <w:rPr>
                <w:sz w:val="22"/>
              </w:rPr>
              <w:t>TIMESTAMP</w:t>
            </w:r>
          </w:p>
        </w:tc>
        <w:tc>
          <w:tcPr>
            <w:tcW w:w="3120" w:type="dxa"/>
          </w:tcPr>
          <w:p w14:paraId="3DE0005A" w14:textId="77777777" w:rsidR="003B0FDE" w:rsidRDefault="00000000">
            <w:r>
              <w:rPr>
                <w:sz w:val="22"/>
              </w:rPr>
              <w:t>NOT NULL</w:t>
            </w:r>
          </w:p>
        </w:tc>
      </w:tr>
      <w:tr w:rsidR="003B0FDE" w14:paraId="5F0C36F4" w14:textId="77777777">
        <w:trPr>
          <w:jc w:val="center"/>
        </w:trPr>
        <w:tc>
          <w:tcPr>
            <w:tcW w:w="3120" w:type="dxa"/>
          </w:tcPr>
          <w:p w14:paraId="4E00DDDA" w14:textId="77777777" w:rsidR="003B0FDE" w:rsidRDefault="00000000">
            <w:r>
              <w:rPr>
                <w:sz w:val="22"/>
              </w:rPr>
              <w:t>channel</w:t>
            </w:r>
          </w:p>
        </w:tc>
        <w:tc>
          <w:tcPr>
            <w:tcW w:w="3120" w:type="dxa"/>
          </w:tcPr>
          <w:p w14:paraId="124BC9EB" w14:textId="77777777" w:rsidR="003B0FDE" w:rsidRDefault="00000000">
            <w:r>
              <w:rPr>
                <w:sz w:val="22"/>
              </w:rPr>
              <w:t>ENUM</w:t>
            </w:r>
          </w:p>
        </w:tc>
        <w:tc>
          <w:tcPr>
            <w:tcW w:w="3120" w:type="dxa"/>
          </w:tcPr>
          <w:p w14:paraId="008DE80F" w14:textId="77777777" w:rsidR="003B0FDE" w:rsidRDefault="00000000">
            <w:r>
              <w:rPr>
                <w:sz w:val="22"/>
              </w:rPr>
              <w:t>WhatsApp | LinkedIn | Email</w:t>
            </w:r>
          </w:p>
        </w:tc>
      </w:tr>
      <w:tr w:rsidR="003B0FDE" w14:paraId="39F157C6" w14:textId="77777777">
        <w:trPr>
          <w:jc w:val="center"/>
        </w:trPr>
        <w:tc>
          <w:tcPr>
            <w:tcW w:w="3120" w:type="dxa"/>
          </w:tcPr>
          <w:p w14:paraId="72A50E9F" w14:textId="77777777" w:rsidR="003B0FDE" w:rsidRDefault="00000000">
            <w:r>
              <w:rPr>
                <w:sz w:val="22"/>
              </w:rPr>
              <w:t>conversation_id</w:t>
            </w:r>
          </w:p>
        </w:tc>
        <w:tc>
          <w:tcPr>
            <w:tcW w:w="3120" w:type="dxa"/>
          </w:tcPr>
          <w:p w14:paraId="412EE937" w14:textId="77777777" w:rsidR="003B0FDE" w:rsidRDefault="00000000">
            <w:r>
              <w:rPr>
                <w:sz w:val="22"/>
              </w:rPr>
              <w:t>UUID</w:t>
            </w:r>
          </w:p>
        </w:tc>
        <w:tc>
          <w:tcPr>
            <w:tcW w:w="3120" w:type="dxa"/>
          </w:tcPr>
          <w:p w14:paraId="3FB5BBC5" w14:textId="77777777" w:rsidR="003B0FDE" w:rsidRDefault="00000000">
            <w:r>
              <w:rPr>
                <w:sz w:val="22"/>
              </w:rPr>
              <w:t>FK → conversations</w:t>
            </w:r>
          </w:p>
        </w:tc>
      </w:tr>
    </w:tbl>
    <w:p w14:paraId="7AC10D49" w14:textId="77777777" w:rsidR="003B0FDE" w:rsidRDefault="003B0FDE">
      <w:pPr>
        <w:spacing w:after="120"/>
        <w:jc w:val="both"/>
      </w:pPr>
    </w:p>
    <w:p w14:paraId="5B2798DD" w14:textId="77777777" w:rsidR="003B0FDE" w:rsidRDefault="00000000">
      <w:pPr>
        <w:spacing w:after="120"/>
        <w:jc w:val="both"/>
      </w:pPr>
      <w:r>
        <w:rPr>
          <w:b/>
        </w:rPr>
        <w:t>Table: deals (🔄 Planned for Supabase)</w:t>
      </w:r>
    </w:p>
    <w:tbl>
      <w:tblPr>
        <w:tblStyle w:val="TableGrid"/>
        <w:tblW w:w="0" w:type="auto"/>
        <w:jc w:val="center"/>
        <w:tblLook w:val="04A0" w:firstRow="1" w:lastRow="0" w:firstColumn="1" w:lastColumn="0" w:noHBand="0" w:noVBand="1"/>
      </w:tblPr>
      <w:tblGrid>
        <w:gridCol w:w="3120"/>
        <w:gridCol w:w="3120"/>
        <w:gridCol w:w="3120"/>
      </w:tblGrid>
      <w:tr w:rsidR="003B0FDE" w14:paraId="1FDAA41E" w14:textId="77777777">
        <w:trPr>
          <w:jc w:val="center"/>
        </w:trPr>
        <w:tc>
          <w:tcPr>
            <w:tcW w:w="3120" w:type="dxa"/>
          </w:tcPr>
          <w:p w14:paraId="19202D21" w14:textId="77777777" w:rsidR="003B0FDE" w:rsidRDefault="00000000">
            <w:r>
              <w:rPr>
                <w:b/>
                <w:sz w:val="22"/>
              </w:rPr>
              <w:t>Field</w:t>
            </w:r>
          </w:p>
        </w:tc>
        <w:tc>
          <w:tcPr>
            <w:tcW w:w="3120" w:type="dxa"/>
          </w:tcPr>
          <w:p w14:paraId="02701279" w14:textId="77777777" w:rsidR="003B0FDE" w:rsidRDefault="00000000">
            <w:r>
              <w:rPr>
                <w:b/>
                <w:sz w:val="22"/>
              </w:rPr>
              <w:t>Type</w:t>
            </w:r>
          </w:p>
        </w:tc>
        <w:tc>
          <w:tcPr>
            <w:tcW w:w="3120" w:type="dxa"/>
          </w:tcPr>
          <w:p w14:paraId="20816A60" w14:textId="77777777" w:rsidR="003B0FDE" w:rsidRDefault="00000000">
            <w:r>
              <w:rPr>
                <w:b/>
                <w:sz w:val="22"/>
              </w:rPr>
              <w:t>Constraints</w:t>
            </w:r>
          </w:p>
        </w:tc>
      </w:tr>
      <w:tr w:rsidR="003B0FDE" w14:paraId="427F295B" w14:textId="77777777">
        <w:trPr>
          <w:jc w:val="center"/>
        </w:trPr>
        <w:tc>
          <w:tcPr>
            <w:tcW w:w="3120" w:type="dxa"/>
          </w:tcPr>
          <w:p w14:paraId="21D6E911" w14:textId="77777777" w:rsidR="003B0FDE" w:rsidRDefault="00000000">
            <w:r>
              <w:rPr>
                <w:sz w:val="22"/>
              </w:rPr>
              <w:t>id</w:t>
            </w:r>
          </w:p>
        </w:tc>
        <w:tc>
          <w:tcPr>
            <w:tcW w:w="3120" w:type="dxa"/>
          </w:tcPr>
          <w:p w14:paraId="4CB806AB" w14:textId="77777777" w:rsidR="003B0FDE" w:rsidRDefault="00000000">
            <w:r>
              <w:rPr>
                <w:sz w:val="22"/>
              </w:rPr>
              <w:t>UUID</w:t>
            </w:r>
          </w:p>
        </w:tc>
        <w:tc>
          <w:tcPr>
            <w:tcW w:w="3120" w:type="dxa"/>
          </w:tcPr>
          <w:p w14:paraId="4AE4B1A0" w14:textId="77777777" w:rsidR="003B0FDE" w:rsidRDefault="00000000">
            <w:r>
              <w:rPr>
                <w:sz w:val="22"/>
              </w:rPr>
              <w:t>PK</w:t>
            </w:r>
          </w:p>
        </w:tc>
      </w:tr>
      <w:tr w:rsidR="003B0FDE" w14:paraId="391FD2AE" w14:textId="77777777">
        <w:trPr>
          <w:jc w:val="center"/>
        </w:trPr>
        <w:tc>
          <w:tcPr>
            <w:tcW w:w="3120" w:type="dxa"/>
          </w:tcPr>
          <w:p w14:paraId="236266EB" w14:textId="77777777" w:rsidR="003B0FDE" w:rsidRDefault="00000000">
            <w:r>
              <w:rPr>
                <w:sz w:val="22"/>
              </w:rPr>
              <w:t>lead_name</w:t>
            </w:r>
          </w:p>
        </w:tc>
        <w:tc>
          <w:tcPr>
            <w:tcW w:w="3120" w:type="dxa"/>
          </w:tcPr>
          <w:p w14:paraId="11131D91" w14:textId="77777777" w:rsidR="003B0FDE" w:rsidRDefault="00000000">
            <w:r>
              <w:rPr>
                <w:sz w:val="22"/>
              </w:rPr>
              <w:t>VARCHAR</w:t>
            </w:r>
          </w:p>
        </w:tc>
        <w:tc>
          <w:tcPr>
            <w:tcW w:w="3120" w:type="dxa"/>
          </w:tcPr>
          <w:p w14:paraId="2561EF23" w14:textId="77777777" w:rsidR="003B0FDE" w:rsidRDefault="00000000">
            <w:r>
              <w:rPr>
                <w:sz w:val="22"/>
              </w:rPr>
              <w:t>NOT NULL</w:t>
            </w:r>
          </w:p>
        </w:tc>
      </w:tr>
      <w:tr w:rsidR="003B0FDE" w14:paraId="0B527120" w14:textId="77777777">
        <w:trPr>
          <w:jc w:val="center"/>
        </w:trPr>
        <w:tc>
          <w:tcPr>
            <w:tcW w:w="3120" w:type="dxa"/>
          </w:tcPr>
          <w:p w14:paraId="14E22332" w14:textId="77777777" w:rsidR="003B0FDE" w:rsidRDefault="00000000">
            <w:r>
              <w:rPr>
                <w:sz w:val="22"/>
              </w:rPr>
              <w:t>amount</w:t>
            </w:r>
          </w:p>
        </w:tc>
        <w:tc>
          <w:tcPr>
            <w:tcW w:w="3120" w:type="dxa"/>
          </w:tcPr>
          <w:p w14:paraId="426D01AB" w14:textId="77777777" w:rsidR="003B0FDE" w:rsidRDefault="00000000">
            <w:r>
              <w:rPr>
                <w:sz w:val="22"/>
              </w:rPr>
              <w:t>DECIMAL(12,2)</w:t>
            </w:r>
          </w:p>
        </w:tc>
        <w:tc>
          <w:tcPr>
            <w:tcW w:w="3120" w:type="dxa"/>
          </w:tcPr>
          <w:p w14:paraId="6AE5C20E" w14:textId="77777777" w:rsidR="003B0FDE" w:rsidRDefault="00000000">
            <w:r>
              <w:rPr>
                <w:sz w:val="22"/>
              </w:rPr>
              <w:t>NOT NULL</w:t>
            </w:r>
          </w:p>
        </w:tc>
      </w:tr>
      <w:tr w:rsidR="003B0FDE" w14:paraId="4B13C3CB" w14:textId="77777777">
        <w:trPr>
          <w:jc w:val="center"/>
        </w:trPr>
        <w:tc>
          <w:tcPr>
            <w:tcW w:w="3120" w:type="dxa"/>
          </w:tcPr>
          <w:p w14:paraId="74CA8A99" w14:textId="77777777" w:rsidR="003B0FDE" w:rsidRDefault="00000000">
            <w:r>
              <w:rPr>
                <w:sz w:val="22"/>
              </w:rPr>
              <w:t>stage</w:t>
            </w:r>
          </w:p>
        </w:tc>
        <w:tc>
          <w:tcPr>
            <w:tcW w:w="3120" w:type="dxa"/>
          </w:tcPr>
          <w:p w14:paraId="193415B5" w14:textId="77777777" w:rsidR="003B0FDE" w:rsidRDefault="00000000">
            <w:r>
              <w:rPr>
                <w:sz w:val="22"/>
              </w:rPr>
              <w:t>ENUM</w:t>
            </w:r>
          </w:p>
        </w:tc>
        <w:tc>
          <w:tcPr>
            <w:tcW w:w="3120" w:type="dxa"/>
          </w:tcPr>
          <w:p w14:paraId="7E31799F" w14:textId="77777777" w:rsidR="003B0FDE" w:rsidRDefault="00000000">
            <w:r>
              <w:rPr>
                <w:sz w:val="22"/>
              </w:rPr>
              <w:t>Discovery | Proposal | Negotiation | Closed Won</w:t>
            </w:r>
          </w:p>
        </w:tc>
      </w:tr>
      <w:tr w:rsidR="003B0FDE" w14:paraId="60F5555E" w14:textId="77777777">
        <w:trPr>
          <w:jc w:val="center"/>
        </w:trPr>
        <w:tc>
          <w:tcPr>
            <w:tcW w:w="3120" w:type="dxa"/>
          </w:tcPr>
          <w:p w14:paraId="504B267A" w14:textId="77777777" w:rsidR="003B0FDE" w:rsidRDefault="00000000">
            <w:r>
              <w:rPr>
                <w:sz w:val="22"/>
              </w:rPr>
              <w:t>probability</w:t>
            </w:r>
          </w:p>
        </w:tc>
        <w:tc>
          <w:tcPr>
            <w:tcW w:w="3120" w:type="dxa"/>
          </w:tcPr>
          <w:p w14:paraId="6E0FE717" w14:textId="77777777" w:rsidR="003B0FDE" w:rsidRDefault="00000000">
            <w:r>
              <w:rPr>
                <w:sz w:val="22"/>
              </w:rPr>
              <w:t>INTEGER</w:t>
            </w:r>
          </w:p>
        </w:tc>
        <w:tc>
          <w:tcPr>
            <w:tcW w:w="3120" w:type="dxa"/>
          </w:tcPr>
          <w:p w14:paraId="73215636" w14:textId="77777777" w:rsidR="003B0FDE" w:rsidRDefault="00000000">
            <w:r>
              <w:rPr>
                <w:sz w:val="22"/>
              </w:rPr>
              <w:t>0-100</w:t>
            </w:r>
          </w:p>
        </w:tc>
      </w:tr>
    </w:tbl>
    <w:p w14:paraId="3ED8EBD0" w14:textId="77777777" w:rsidR="003B0FDE" w:rsidRDefault="003B0FDE">
      <w:pPr>
        <w:spacing w:after="120"/>
        <w:jc w:val="both"/>
      </w:pPr>
    </w:p>
    <w:p w14:paraId="22DB5D49" w14:textId="77777777" w:rsidR="003B0FDE" w:rsidRDefault="00000000">
      <w:pPr>
        <w:spacing w:after="120"/>
        <w:jc w:val="both"/>
      </w:pPr>
      <w:r>
        <w:rPr>
          <w:b/>
        </w:rPr>
        <w:t>Table: meetings (🔄 Planned for Supabase)</w:t>
      </w:r>
    </w:p>
    <w:tbl>
      <w:tblPr>
        <w:tblStyle w:val="TableGrid"/>
        <w:tblW w:w="0" w:type="auto"/>
        <w:jc w:val="center"/>
        <w:tblLook w:val="04A0" w:firstRow="1" w:lastRow="0" w:firstColumn="1" w:lastColumn="0" w:noHBand="0" w:noVBand="1"/>
      </w:tblPr>
      <w:tblGrid>
        <w:gridCol w:w="3120"/>
        <w:gridCol w:w="3120"/>
        <w:gridCol w:w="3120"/>
      </w:tblGrid>
      <w:tr w:rsidR="003B0FDE" w14:paraId="4D86CBBC" w14:textId="77777777">
        <w:trPr>
          <w:jc w:val="center"/>
        </w:trPr>
        <w:tc>
          <w:tcPr>
            <w:tcW w:w="3120" w:type="dxa"/>
          </w:tcPr>
          <w:p w14:paraId="54968160" w14:textId="77777777" w:rsidR="003B0FDE" w:rsidRDefault="00000000">
            <w:r>
              <w:rPr>
                <w:b/>
                <w:sz w:val="22"/>
              </w:rPr>
              <w:t>Field</w:t>
            </w:r>
          </w:p>
        </w:tc>
        <w:tc>
          <w:tcPr>
            <w:tcW w:w="3120" w:type="dxa"/>
          </w:tcPr>
          <w:p w14:paraId="2CEE2122" w14:textId="77777777" w:rsidR="003B0FDE" w:rsidRDefault="00000000">
            <w:r>
              <w:rPr>
                <w:b/>
                <w:sz w:val="22"/>
              </w:rPr>
              <w:t>Type</w:t>
            </w:r>
          </w:p>
        </w:tc>
        <w:tc>
          <w:tcPr>
            <w:tcW w:w="3120" w:type="dxa"/>
          </w:tcPr>
          <w:p w14:paraId="4679E659" w14:textId="77777777" w:rsidR="003B0FDE" w:rsidRDefault="00000000">
            <w:r>
              <w:rPr>
                <w:b/>
                <w:sz w:val="22"/>
              </w:rPr>
              <w:t>Constraints</w:t>
            </w:r>
          </w:p>
        </w:tc>
      </w:tr>
      <w:tr w:rsidR="003B0FDE" w14:paraId="4D118A68" w14:textId="77777777">
        <w:trPr>
          <w:jc w:val="center"/>
        </w:trPr>
        <w:tc>
          <w:tcPr>
            <w:tcW w:w="3120" w:type="dxa"/>
          </w:tcPr>
          <w:p w14:paraId="4742B840" w14:textId="77777777" w:rsidR="003B0FDE" w:rsidRDefault="00000000">
            <w:r>
              <w:rPr>
                <w:sz w:val="22"/>
              </w:rPr>
              <w:t>id</w:t>
            </w:r>
          </w:p>
        </w:tc>
        <w:tc>
          <w:tcPr>
            <w:tcW w:w="3120" w:type="dxa"/>
          </w:tcPr>
          <w:p w14:paraId="65A337A1" w14:textId="77777777" w:rsidR="003B0FDE" w:rsidRDefault="00000000">
            <w:r>
              <w:rPr>
                <w:sz w:val="22"/>
              </w:rPr>
              <w:t>UUID</w:t>
            </w:r>
          </w:p>
        </w:tc>
        <w:tc>
          <w:tcPr>
            <w:tcW w:w="3120" w:type="dxa"/>
          </w:tcPr>
          <w:p w14:paraId="419A0729" w14:textId="77777777" w:rsidR="003B0FDE" w:rsidRDefault="00000000">
            <w:r>
              <w:rPr>
                <w:sz w:val="22"/>
              </w:rPr>
              <w:t>PK</w:t>
            </w:r>
          </w:p>
        </w:tc>
      </w:tr>
      <w:tr w:rsidR="003B0FDE" w14:paraId="0B37F782" w14:textId="77777777">
        <w:trPr>
          <w:jc w:val="center"/>
        </w:trPr>
        <w:tc>
          <w:tcPr>
            <w:tcW w:w="3120" w:type="dxa"/>
          </w:tcPr>
          <w:p w14:paraId="34F7A1CE" w14:textId="77777777" w:rsidR="003B0FDE" w:rsidRDefault="00000000">
            <w:r>
              <w:rPr>
                <w:sz w:val="22"/>
              </w:rPr>
              <w:t>title</w:t>
            </w:r>
          </w:p>
        </w:tc>
        <w:tc>
          <w:tcPr>
            <w:tcW w:w="3120" w:type="dxa"/>
          </w:tcPr>
          <w:p w14:paraId="1B073680" w14:textId="77777777" w:rsidR="003B0FDE" w:rsidRDefault="00000000">
            <w:r>
              <w:rPr>
                <w:sz w:val="22"/>
              </w:rPr>
              <w:t>VARCHAR</w:t>
            </w:r>
          </w:p>
        </w:tc>
        <w:tc>
          <w:tcPr>
            <w:tcW w:w="3120" w:type="dxa"/>
          </w:tcPr>
          <w:p w14:paraId="7EC29E18" w14:textId="77777777" w:rsidR="003B0FDE" w:rsidRDefault="00000000">
            <w:r>
              <w:rPr>
                <w:sz w:val="22"/>
              </w:rPr>
              <w:t>NOT NULL</w:t>
            </w:r>
          </w:p>
        </w:tc>
      </w:tr>
      <w:tr w:rsidR="003B0FDE" w14:paraId="33EED795" w14:textId="77777777">
        <w:trPr>
          <w:jc w:val="center"/>
        </w:trPr>
        <w:tc>
          <w:tcPr>
            <w:tcW w:w="3120" w:type="dxa"/>
          </w:tcPr>
          <w:p w14:paraId="7D1EE235" w14:textId="77777777" w:rsidR="003B0FDE" w:rsidRDefault="00000000">
            <w:r>
              <w:rPr>
                <w:sz w:val="22"/>
              </w:rPr>
              <w:t>attendee</w:t>
            </w:r>
          </w:p>
        </w:tc>
        <w:tc>
          <w:tcPr>
            <w:tcW w:w="3120" w:type="dxa"/>
          </w:tcPr>
          <w:p w14:paraId="24D8FCFF" w14:textId="77777777" w:rsidR="003B0FDE" w:rsidRDefault="00000000">
            <w:r>
              <w:rPr>
                <w:sz w:val="22"/>
              </w:rPr>
              <w:t>VARCHAR</w:t>
            </w:r>
          </w:p>
        </w:tc>
        <w:tc>
          <w:tcPr>
            <w:tcW w:w="3120" w:type="dxa"/>
          </w:tcPr>
          <w:p w14:paraId="336E9249" w14:textId="77777777" w:rsidR="003B0FDE" w:rsidRDefault="00000000">
            <w:r>
              <w:rPr>
                <w:sz w:val="22"/>
              </w:rPr>
              <w:t>NOT NULL</w:t>
            </w:r>
          </w:p>
        </w:tc>
      </w:tr>
      <w:tr w:rsidR="003B0FDE" w14:paraId="1444DEAD" w14:textId="77777777">
        <w:trPr>
          <w:jc w:val="center"/>
        </w:trPr>
        <w:tc>
          <w:tcPr>
            <w:tcW w:w="3120" w:type="dxa"/>
          </w:tcPr>
          <w:p w14:paraId="6CD13988" w14:textId="77777777" w:rsidR="003B0FDE" w:rsidRDefault="00000000">
            <w:r>
              <w:rPr>
                <w:sz w:val="22"/>
              </w:rPr>
              <w:t>date</w:t>
            </w:r>
          </w:p>
        </w:tc>
        <w:tc>
          <w:tcPr>
            <w:tcW w:w="3120" w:type="dxa"/>
          </w:tcPr>
          <w:p w14:paraId="3198FE68" w14:textId="77777777" w:rsidR="003B0FDE" w:rsidRDefault="00000000">
            <w:r>
              <w:rPr>
                <w:sz w:val="22"/>
              </w:rPr>
              <w:t>DATE</w:t>
            </w:r>
          </w:p>
        </w:tc>
        <w:tc>
          <w:tcPr>
            <w:tcW w:w="3120" w:type="dxa"/>
          </w:tcPr>
          <w:p w14:paraId="5564BA1D" w14:textId="77777777" w:rsidR="003B0FDE" w:rsidRDefault="00000000">
            <w:r>
              <w:rPr>
                <w:sz w:val="22"/>
              </w:rPr>
              <w:t>NOT NULL</w:t>
            </w:r>
          </w:p>
        </w:tc>
      </w:tr>
      <w:tr w:rsidR="003B0FDE" w14:paraId="2A028B98" w14:textId="77777777">
        <w:trPr>
          <w:jc w:val="center"/>
        </w:trPr>
        <w:tc>
          <w:tcPr>
            <w:tcW w:w="3120" w:type="dxa"/>
          </w:tcPr>
          <w:p w14:paraId="311F5B28" w14:textId="77777777" w:rsidR="003B0FDE" w:rsidRDefault="00000000">
            <w:r>
              <w:rPr>
                <w:sz w:val="22"/>
              </w:rPr>
              <w:t>time</w:t>
            </w:r>
          </w:p>
        </w:tc>
        <w:tc>
          <w:tcPr>
            <w:tcW w:w="3120" w:type="dxa"/>
          </w:tcPr>
          <w:p w14:paraId="1AF8CBE0" w14:textId="77777777" w:rsidR="003B0FDE" w:rsidRDefault="00000000">
            <w:r>
              <w:rPr>
                <w:sz w:val="22"/>
              </w:rPr>
              <w:t>TIME</w:t>
            </w:r>
          </w:p>
        </w:tc>
        <w:tc>
          <w:tcPr>
            <w:tcW w:w="3120" w:type="dxa"/>
          </w:tcPr>
          <w:p w14:paraId="55B208A5" w14:textId="77777777" w:rsidR="003B0FDE" w:rsidRDefault="00000000">
            <w:r>
              <w:rPr>
                <w:sz w:val="22"/>
              </w:rPr>
              <w:t>NOT NULL</w:t>
            </w:r>
          </w:p>
        </w:tc>
      </w:tr>
      <w:tr w:rsidR="003B0FDE" w14:paraId="7FBA57D5" w14:textId="77777777">
        <w:trPr>
          <w:jc w:val="center"/>
        </w:trPr>
        <w:tc>
          <w:tcPr>
            <w:tcW w:w="3120" w:type="dxa"/>
          </w:tcPr>
          <w:p w14:paraId="3EB1FE0A" w14:textId="77777777" w:rsidR="003B0FDE" w:rsidRDefault="00000000">
            <w:r>
              <w:rPr>
                <w:sz w:val="22"/>
              </w:rPr>
              <w:t>type</w:t>
            </w:r>
          </w:p>
        </w:tc>
        <w:tc>
          <w:tcPr>
            <w:tcW w:w="3120" w:type="dxa"/>
          </w:tcPr>
          <w:p w14:paraId="4D6BABD6" w14:textId="77777777" w:rsidR="003B0FDE" w:rsidRDefault="00000000">
            <w:r>
              <w:rPr>
                <w:sz w:val="22"/>
              </w:rPr>
              <w:t>ENUM</w:t>
            </w:r>
          </w:p>
        </w:tc>
        <w:tc>
          <w:tcPr>
            <w:tcW w:w="3120" w:type="dxa"/>
          </w:tcPr>
          <w:p w14:paraId="36AC014A" w14:textId="77777777" w:rsidR="003B0FDE" w:rsidRDefault="00000000">
            <w:r>
              <w:rPr>
                <w:sz w:val="22"/>
              </w:rPr>
              <w:t>Zoom | Google Meet</w:t>
            </w:r>
          </w:p>
        </w:tc>
      </w:tr>
    </w:tbl>
    <w:p w14:paraId="2AC8926C" w14:textId="77777777" w:rsidR="003B0FDE" w:rsidRDefault="00000000">
      <w:r>
        <w:br w:type="page"/>
      </w:r>
    </w:p>
    <w:p w14:paraId="6BA5FF71" w14:textId="77777777" w:rsidR="003B0FDE" w:rsidRDefault="00000000">
      <w:pPr>
        <w:pStyle w:val="Heading1"/>
      </w:pPr>
      <w:r>
        <w:rPr>
          <w:rFonts w:ascii="Times New Roman" w:hAnsi="Times New Roman"/>
          <w:color w:val="000000"/>
        </w:rPr>
        <w:lastRenderedPageBreak/>
        <w:t>10. Development</w:t>
      </w:r>
    </w:p>
    <w:p w14:paraId="5A457375" w14:textId="77777777" w:rsidR="003B0FDE" w:rsidRDefault="00000000">
      <w:pPr>
        <w:spacing w:after="120"/>
        <w:jc w:val="both"/>
      </w:pPr>
      <w:r>
        <w:t>The SalesAI platform is being developed using an Agile methodology with iterative sprints. The development follows a component-driven architecture where each feature is built as an isolated, reusable React component.</w:t>
      </w:r>
    </w:p>
    <w:p w14:paraId="356B2E70" w14:textId="77777777" w:rsidR="003B0FDE" w:rsidRDefault="003B0FDE">
      <w:pPr>
        <w:spacing w:after="120"/>
        <w:jc w:val="both"/>
      </w:pPr>
    </w:p>
    <w:p w14:paraId="6BE15DD8" w14:textId="77777777" w:rsidR="003B0FDE" w:rsidRDefault="00000000">
      <w:pPr>
        <w:spacing w:after="120"/>
        <w:jc w:val="both"/>
      </w:pPr>
      <w:r>
        <w:rPr>
          <w:b/>
        </w:rPr>
        <w:t>Current Project Structure:</w:t>
      </w:r>
    </w:p>
    <w:tbl>
      <w:tblPr>
        <w:tblStyle w:val="TableGrid"/>
        <w:tblW w:w="0" w:type="auto"/>
        <w:jc w:val="center"/>
        <w:tblLook w:val="04A0" w:firstRow="1" w:lastRow="0" w:firstColumn="1" w:lastColumn="0" w:noHBand="0" w:noVBand="1"/>
      </w:tblPr>
      <w:tblGrid>
        <w:gridCol w:w="3120"/>
        <w:gridCol w:w="3120"/>
        <w:gridCol w:w="3120"/>
      </w:tblGrid>
      <w:tr w:rsidR="003B0FDE" w14:paraId="1F2E0B01" w14:textId="77777777">
        <w:trPr>
          <w:jc w:val="center"/>
        </w:trPr>
        <w:tc>
          <w:tcPr>
            <w:tcW w:w="3120" w:type="dxa"/>
          </w:tcPr>
          <w:p w14:paraId="3FDA1B88" w14:textId="77777777" w:rsidR="003B0FDE" w:rsidRDefault="00000000">
            <w:r>
              <w:rPr>
                <w:b/>
                <w:sz w:val="22"/>
              </w:rPr>
              <w:t>Directory</w:t>
            </w:r>
          </w:p>
        </w:tc>
        <w:tc>
          <w:tcPr>
            <w:tcW w:w="3120" w:type="dxa"/>
          </w:tcPr>
          <w:p w14:paraId="2D5F182F" w14:textId="77777777" w:rsidR="003B0FDE" w:rsidRDefault="00000000">
            <w:r>
              <w:rPr>
                <w:b/>
                <w:sz w:val="22"/>
              </w:rPr>
              <w:t>Purpose</w:t>
            </w:r>
          </w:p>
        </w:tc>
        <w:tc>
          <w:tcPr>
            <w:tcW w:w="3120" w:type="dxa"/>
          </w:tcPr>
          <w:p w14:paraId="342F8C81" w14:textId="77777777" w:rsidR="003B0FDE" w:rsidRDefault="00000000">
            <w:r>
              <w:rPr>
                <w:b/>
                <w:sz w:val="22"/>
              </w:rPr>
              <w:t>Key Files</w:t>
            </w:r>
          </w:p>
        </w:tc>
      </w:tr>
      <w:tr w:rsidR="003B0FDE" w14:paraId="463CD520" w14:textId="77777777">
        <w:trPr>
          <w:jc w:val="center"/>
        </w:trPr>
        <w:tc>
          <w:tcPr>
            <w:tcW w:w="3120" w:type="dxa"/>
          </w:tcPr>
          <w:p w14:paraId="4468EC8C" w14:textId="77777777" w:rsidR="003B0FDE" w:rsidRDefault="00000000">
            <w:r>
              <w:rPr>
                <w:sz w:val="22"/>
              </w:rPr>
              <w:t>frontend/</w:t>
            </w:r>
          </w:p>
        </w:tc>
        <w:tc>
          <w:tcPr>
            <w:tcW w:w="3120" w:type="dxa"/>
          </w:tcPr>
          <w:p w14:paraId="08477FC5" w14:textId="77777777" w:rsidR="003B0FDE" w:rsidRDefault="00000000">
            <w:r>
              <w:rPr>
                <w:sz w:val="22"/>
              </w:rPr>
              <w:t>React SPA application</w:t>
            </w:r>
          </w:p>
        </w:tc>
        <w:tc>
          <w:tcPr>
            <w:tcW w:w="3120" w:type="dxa"/>
          </w:tcPr>
          <w:p w14:paraId="39FD51ED" w14:textId="77777777" w:rsidR="003B0FDE" w:rsidRDefault="00000000">
            <w:r>
              <w:rPr>
                <w:sz w:val="22"/>
              </w:rPr>
              <w:t>App.tsx, index.tsx</w:t>
            </w:r>
          </w:p>
        </w:tc>
      </w:tr>
      <w:tr w:rsidR="003B0FDE" w14:paraId="490EF6D2" w14:textId="77777777">
        <w:trPr>
          <w:jc w:val="center"/>
        </w:trPr>
        <w:tc>
          <w:tcPr>
            <w:tcW w:w="3120" w:type="dxa"/>
          </w:tcPr>
          <w:p w14:paraId="26C91946" w14:textId="77777777" w:rsidR="003B0FDE" w:rsidRDefault="00000000">
            <w:r>
              <w:rPr>
                <w:sz w:val="22"/>
              </w:rPr>
              <w:t>frontend/auth/</w:t>
            </w:r>
          </w:p>
        </w:tc>
        <w:tc>
          <w:tcPr>
            <w:tcW w:w="3120" w:type="dxa"/>
          </w:tcPr>
          <w:p w14:paraId="0BDB5472" w14:textId="77777777" w:rsidR="003B0FDE" w:rsidRDefault="00000000">
            <w:r>
              <w:rPr>
                <w:sz w:val="22"/>
              </w:rPr>
              <w:t>Authentication service</w:t>
            </w:r>
          </w:p>
        </w:tc>
        <w:tc>
          <w:tcPr>
            <w:tcW w:w="3120" w:type="dxa"/>
          </w:tcPr>
          <w:p w14:paraId="78434DDC" w14:textId="77777777" w:rsidR="003B0FDE" w:rsidRDefault="00000000">
            <w:r>
              <w:rPr>
                <w:sz w:val="22"/>
              </w:rPr>
              <w:t>authService.ts</w:t>
            </w:r>
          </w:p>
        </w:tc>
      </w:tr>
      <w:tr w:rsidR="003B0FDE" w14:paraId="77974A24" w14:textId="77777777">
        <w:trPr>
          <w:jc w:val="center"/>
        </w:trPr>
        <w:tc>
          <w:tcPr>
            <w:tcW w:w="3120" w:type="dxa"/>
          </w:tcPr>
          <w:p w14:paraId="5E1FA08B" w14:textId="77777777" w:rsidR="003B0FDE" w:rsidRDefault="00000000">
            <w:r>
              <w:rPr>
                <w:sz w:val="22"/>
              </w:rPr>
              <w:t>frontend/lib/</w:t>
            </w:r>
          </w:p>
        </w:tc>
        <w:tc>
          <w:tcPr>
            <w:tcW w:w="3120" w:type="dxa"/>
          </w:tcPr>
          <w:p w14:paraId="7E5ECE8E" w14:textId="77777777" w:rsidR="003B0FDE" w:rsidRDefault="00000000">
            <w:r>
              <w:rPr>
                <w:sz w:val="22"/>
              </w:rPr>
              <w:t>Client libraries</w:t>
            </w:r>
          </w:p>
        </w:tc>
        <w:tc>
          <w:tcPr>
            <w:tcW w:w="3120" w:type="dxa"/>
          </w:tcPr>
          <w:p w14:paraId="16272A87" w14:textId="77777777" w:rsidR="003B0FDE" w:rsidRDefault="00000000">
            <w:r>
              <w:rPr>
                <w:sz w:val="22"/>
              </w:rPr>
              <w:t>supabase.ts</w:t>
            </w:r>
          </w:p>
        </w:tc>
      </w:tr>
      <w:tr w:rsidR="003B0FDE" w14:paraId="3D483D8E" w14:textId="77777777">
        <w:trPr>
          <w:jc w:val="center"/>
        </w:trPr>
        <w:tc>
          <w:tcPr>
            <w:tcW w:w="3120" w:type="dxa"/>
          </w:tcPr>
          <w:p w14:paraId="020443C3" w14:textId="77777777" w:rsidR="003B0FDE" w:rsidRDefault="00000000">
            <w:r>
              <w:rPr>
                <w:sz w:val="22"/>
              </w:rPr>
              <w:t>frontend/components/</w:t>
            </w:r>
          </w:p>
        </w:tc>
        <w:tc>
          <w:tcPr>
            <w:tcW w:w="3120" w:type="dxa"/>
          </w:tcPr>
          <w:p w14:paraId="78A84CE7" w14:textId="77777777" w:rsidR="003B0FDE" w:rsidRDefault="00000000">
            <w:r>
              <w:rPr>
                <w:sz w:val="22"/>
              </w:rPr>
              <w:t>Reusable UI components</w:t>
            </w:r>
          </w:p>
        </w:tc>
        <w:tc>
          <w:tcPr>
            <w:tcW w:w="3120" w:type="dxa"/>
          </w:tcPr>
          <w:p w14:paraId="6B9B3B8B" w14:textId="77777777" w:rsidR="003B0FDE" w:rsidRDefault="00000000">
            <w:r>
              <w:rPr>
                <w:sz w:val="22"/>
              </w:rPr>
              <w:t>Button.tsx, AddLeadModal.tsx, Sidebar.tsx, MobileNav.tsx</w:t>
            </w:r>
          </w:p>
        </w:tc>
      </w:tr>
      <w:tr w:rsidR="003B0FDE" w14:paraId="3737ECDB" w14:textId="77777777">
        <w:trPr>
          <w:jc w:val="center"/>
        </w:trPr>
        <w:tc>
          <w:tcPr>
            <w:tcW w:w="3120" w:type="dxa"/>
          </w:tcPr>
          <w:p w14:paraId="176E4662" w14:textId="77777777" w:rsidR="003B0FDE" w:rsidRDefault="00000000">
            <w:r>
              <w:rPr>
                <w:sz w:val="22"/>
              </w:rPr>
              <w:t>frontend/pages/</w:t>
            </w:r>
          </w:p>
        </w:tc>
        <w:tc>
          <w:tcPr>
            <w:tcW w:w="3120" w:type="dxa"/>
          </w:tcPr>
          <w:p w14:paraId="7C8ED040" w14:textId="77777777" w:rsidR="003B0FDE" w:rsidRDefault="00000000">
            <w:r>
              <w:rPr>
                <w:sz w:val="22"/>
              </w:rPr>
              <w:t>Page-level views</w:t>
            </w:r>
          </w:p>
        </w:tc>
        <w:tc>
          <w:tcPr>
            <w:tcW w:w="3120" w:type="dxa"/>
          </w:tcPr>
          <w:p w14:paraId="0DD81F5D" w14:textId="77777777" w:rsidR="003B0FDE" w:rsidRDefault="00000000">
            <w:r>
              <w:rPr>
                <w:sz w:val="22"/>
              </w:rPr>
              <w:t>AuthScreen.tsx, DashboardView.tsx, LeadsView.tsx, InboxView.tsx</w:t>
            </w:r>
          </w:p>
        </w:tc>
      </w:tr>
      <w:tr w:rsidR="003B0FDE" w14:paraId="2BC928D1" w14:textId="77777777">
        <w:trPr>
          <w:jc w:val="center"/>
        </w:trPr>
        <w:tc>
          <w:tcPr>
            <w:tcW w:w="3120" w:type="dxa"/>
          </w:tcPr>
          <w:p w14:paraId="77865EA1" w14:textId="77777777" w:rsidR="003B0FDE" w:rsidRDefault="00000000">
            <w:r>
              <w:rPr>
                <w:sz w:val="22"/>
              </w:rPr>
              <w:t>frontend/layouts/</w:t>
            </w:r>
          </w:p>
        </w:tc>
        <w:tc>
          <w:tcPr>
            <w:tcW w:w="3120" w:type="dxa"/>
          </w:tcPr>
          <w:p w14:paraId="78E934DB" w14:textId="77777777" w:rsidR="003B0FDE" w:rsidRDefault="00000000">
            <w:r>
              <w:rPr>
                <w:sz w:val="22"/>
              </w:rPr>
              <w:t>Layout wrappers</w:t>
            </w:r>
          </w:p>
        </w:tc>
        <w:tc>
          <w:tcPr>
            <w:tcW w:w="3120" w:type="dxa"/>
          </w:tcPr>
          <w:p w14:paraId="259DA4D4" w14:textId="77777777" w:rsidR="003B0FDE" w:rsidRDefault="00000000">
            <w:r>
              <w:rPr>
                <w:sz w:val="22"/>
              </w:rPr>
              <w:t>PublicLayout.tsx</w:t>
            </w:r>
          </w:p>
        </w:tc>
      </w:tr>
      <w:tr w:rsidR="003B0FDE" w14:paraId="2BBC350C" w14:textId="77777777">
        <w:trPr>
          <w:jc w:val="center"/>
        </w:trPr>
        <w:tc>
          <w:tcPr>
            <w:tcW w:w="3120" w:type="dxa"/>
          </w:tcPr>
          <w:p w14:paraId="5F2F9E8F" w14:textId="77777777" w:rsidR="003B0FDE" w:rsidRDefault="00000000">
            <w:r>
              <w:rPr>
                <w:sz w:val="22"/>
              </w:rPr>
              <w:t>backend/</w:t>
            </w:r>
          </w:p>
        </w:tc>
        <w:tc>
          <w:tcPr>
            <w:tcW w:w="3120" w:type="dxa"/>
          </w:tcPr>
          <w:p w14:paraId="40E2BC79" w14:textId="77777777" w:rsidR="003B0FDE" w:rsidRDefault="00000000">
            <w:r>
              <w:rPr>
                <w:sz w:val="22"/>
              </w:rPr>
              <w:t>Express API server</w:t>
            </w:r>
          </w:p>
        </w:tc>
        <w:tc>
          <w:tcPr>
            <w:tcW w:w="3120" w:type="dxa"/>
          </w:tcPr>
          <w:p w14:paraId="556556B5" w14:textId="77777777" w:rsidR="003B0FDE" w:rsidRDefault="00000000">
            <w:r>
              <w:rPr>
                <w:sz w:val="22"/>
              </w:rPr>
              <w:t>index.ts</w:t>
            </w:r>
          </w:p>
        </w:tc>
      </w:tr>
      <w:tr w:rsidR="003B0FDE" w14:paraId="2D021F31" w14:textId="77777777">
        <w:trPr>
          <w:jc w:val="center"/>
        </w:trPr>
        <w:tc>
          <w:tcPr>
            <w:tcW w:w="3120" w:type="dxa"/>
          </w:tcPr>
          <w:p w14:paraId="6E4BD849" w14:textId="77777777" w:rsidR="003B0FDE" w:rsidRDefault="00000000">
            <w:r>
              <w:rPr>
                <w:sz w:val="22"/>
              </w:rPr>
              <w:t>backend/middleware/</w:t>
            </w:r>
          </w:p>
        </w:tc>
        <w:tc>
          <w:tcPr>
            <w:tcW w:w="3120" w:type="dxa"/>
          </w:tcPr>
          <w:p w14:paraId="6EB55AEF" w14:textId="77777777" w:rsidR="003B0FDE" w:rsidRDefault="00000000">
            <w:r>
              <w:rPr>
                <w:sz w:val="22"/>
              </w:rPr>
              <w:t>Express middleware</w:t>
            </w:r>
          </w:p>
        </w:tc>
        <w:tc>
          <w:tcPr>
            <w:tcW w:w="3120" w:type="dxa"/>
          </w:tcPr>
          <w:p w14:paraId="3E6E6AC0" w14:textId="77777777" w:rsidR="003B0FDE" w:rsidRDefault="00000000">
            <w:r>
              <w:rPr>
                <w:sz w:val="22"/>
              </w:rPr>
              <w:t>auth.ts (JWT validation)</w:t>
            </w:r>
          </w:p>
        </w:tc>
      </w:tr>
      <w:tr w:rsidR="003B0FDE" w14:paraId="0CDA902C" w14:textId="77777777">
        <w:trPr>
          <w:jc w:val="center"/>
        </w:trPr>
        <w:tc>
          <w:tcPr>
            <w:tcW w:w="3120" w:type="dxa"/>
          </w:tcPr>
          <w:p w14:paraId="457373AA" w14:textId="77777777" w:rsidR="003B0FDE" w:rsidRDefault="00000000">
            <w:r>
              <w:rPr>
                <w:sz w:val="22"/>
              </w:rPr>
              <w:t>database/</w:t>
            </w:r>
          </w:p>
        </w:tc>
        <w:tc>
          <w:tcPr>
            <w:tcW w:w="3120" w:type="dxa"/>
          </w:tcPr>
          <w:p w14:paraId="79292AEE" w14:textId="77777777" w:rsidR="003B0FDE" w:rsidRDefault="00000000">
            <w:r>
              <w:rPr>
                <w:sz w:val="22"/>
              </w:rPr>
              <w:t>Database clients</w:t>
            </w:r>
          </w:p>
        </w:tc>
        <w:tc>
          <w:tcPr>
            <w:tcW w:w="3120" w:type="dxa"/>
          </w:tcPr>
          <w:p w14:paraId="3B60D510" w14:textId="77777777" w:rsidR="003B0FDE" w:rsidRDefault="00000000">
            <w:r>
              <w:rPr>
                <w:sz w:val="22"/>
              </w:rPr>
              <w:t>supabase.ts (anon + admin)</w:t>
            </w:r>
          </w:p>
        </w:tc>
      </w:tr>
      <w:tr w:rsidR="003B0FDE" w14:paraId="739B92DB" w14:textId="77777777">
        <w:trPr>
          <w:jc w:val="center"/>
        </w:trPr>
        <w:tc>
          <w:tcPr>
            <w:tcW w:w="3120" w:type="dxa"/>
          </w:tcPr>
          <w:p w14:paraId="37D994CB" w14:textId="77777777" w:rsidR="003B0FDE" w:rsidRDefault="00000000">
            <w:r>
              <w:rPr>
                <w:sz w:val="22"/>
              </w:rPr>
              <w:t>automation/</w:t>
            </w:r>
          </w:p>
        </w:tc>
        <w:tc>
          <w:tcPr>
            <w:tcW w:w="3120" w:type="dxa"/>
          </w:tcPr>
          <w:p w14:paraId="312DFB0D" w14:textId="77777777" w:rsidR="003B0FDE" w:rsidRDefault="00000000">
            <w:r>
              <w:rPr>
                <w:sz w:val="22"/>
              </w:rPr>
              <w:t>AI service layer</w:t>
            </w:r>
          </w:p>
        </w:tc>
        <w:tc>
          <w:tcPr>
            <w:tcW w:w="3120" w:type="dxa"/>
          </w:tcPr>
          <w:p w14:paraId="4C04EA41" w14:textId="77777777" w:rsidR="003B0FDE" w:rsidRDefault="00000000">
            <w:r>
              <w:rPr>
                <w:sz w:val="22"/>
              </w:rPr>
              <w:t>geminiService.ts</w:t>
            </w:r>
          </w:p>
        </w:tc>
      </w:tr>
      <w:tr w:rsidR="003B0FDE" w14:paraId="7ADD0DB5" w14:textId="77777777">
        <w:trPr>
          <w:jc w:val="center"/>
        </w:trPr>
        <w:tc>
          <w:tcPr>
            <w:tcW w:w="3120" w:type="dxa"/>
          </w:tcPr>
          <w:p w14:paraId="325DD432" w14:textId="77777777" w:rsidR="003B0FDE" w:rsidRDefault="00000000">
            <w:r>
              <w:rPr>
                <w:sz w:val="22"/>
              </w:rPr>
              <w:t>config/</w:t>
            </w:r>
          </w:p>
        </w:tc>
        <w:tc>
          <w:tcPr>
            <w:tcW w:w="3120" w:type="dxa"/>
          </w:tcPr>
          <w:p w14:paraId="54A246B9" w14:textId="77777777" w:rsidR="003B0FDE" w:rsidRDefault="00000000">
            <w:r>
              <w:rPr>
                <w:sz w:val="22"/>
              </w:rPr>
              <w:t>Configuration</w:t>
            </w:r>
          </w:p>
        </w:tc>
        <w:tc>
          <w:tcPr>
            <w:tcW w:w="3120" w:type="dxa"/>
          </w:tcPr>
          <w:p w14:paraId="708008C3" w14:textId="77777777" w:rsidR="003B0FDE" w:rsidRDefault="00000000">
            <w:r>
              <w:rPr>
                <w:sz w:val="22"/>
              </w:rPr>
              <w:t>env.ts, constants.ts</w:t>
            </w:r>
          </w:p>
        </w:tc>
      </w:tr>
      <w:tr w:rsidR="003B0FDE" w14:paraId="59816292" w14:textId="77777777">
        <w:trPr>
          <w:jc w:val="center"/>
        </w:trPr>
        <w:tc>
          <w:tcPr>
            <w:tcW w:w="3120" w:type="dxa"/>
          </w:tcPr>
          <w:p w14:paraId="0D63D61D" w14:textId="77777777" w:rsidR="003B0FDE" w:rsidRDefault="00000000">
            <w:r>
              <w:rPr>
                <w:sz w:val="22"/>
              </w:rPr>
              <w:t>utils/</w:t>
            </w:r>
          </w:p>
        </w:tc>
        <w:tc>
          <w:tcPr>
            <w:tcW w:w="3120" w:type="dxa"/>
          </w:tcPr>
          <w:p w14:paraId="4A19C5AA" w14:textId="77777777" w:rsidR="003B0FDE" w:rsidRDefault="00000000">
            <w:r>
              <w:rPr>
                <w:sz w:val="22"/>
              </w:rPr>
              <w:t>Shared utilities</w:t>
            </w:r>
          </w:p>
        </w:tc>
        <w:tc>
          <w:tcPr>
            <w:tcW w:w="3120" w:type="dxa"/>
          </w:tcPr>
          <w:p w14:paraId="59C0EE43" w14:textId="77777777" w:rsidR="003B0FDE" w:rsidRDefault="00000000">
            <w:r>
              <w:rPr>
                <w:sz w:val="22"/>
              </w:rPr>
              <w:t>types.ts, helpers.ts, validators.ts, logger.ts</w:t>
            </w:r>
          </w:p>
        </w:tc>
      </w:tr>
    </w:tbl>
    <w:p w14:paraId="53AF59E6" w14:textId="77777777" w:rsidR="003B0FDE" w:rsidRDefault="003B0FDE">
      <w:pPr>
        <w:spacing w:after="120"/>
        <w:jc w:val="both"/>
      </w:pPr>
    </w:p>
    <w:p w14:paraId="0918A4C0" w14:textId="77777777" w:rsidR="003B0FDE" w:rsidRDefault="00000000">
      <w:pPr>
        <w:spacing w:after="120"/>
        <w:jc w:val="both"/>
      </w:pPr>
      <w:r>
        <w:rPr>
          <w:b/>
        </w:rPr>
        <w:t>Development Approach:</w:t>
      </w:r>
    </w:p>
    <w:p w14:paraId="11750536" w14:textId="77777777" w:rsidR="003B0FDE" w:rsidRDefault="00000000">
      <w:pPr>
        <w:pStyle w:val="ListBullet"/>
      </w:pPr>
      <w:r>
        <w:t>TypeScript throughout for full type safety with shared types in utils/types.ts</w:t>
      </w:r>
    </w:p>
    <w:p w14:paraId="5155A994" w14:textId="77777777" w:rsidR="003B0FDE" w:rsidRDefault="00000000">
      <w:pPr>
        <w:pStyle w:val="ListBullet"/>
      </w:pPr>
      <w:r>
        <w:t>Supabase handles both Auth and Database — leads table currently integrated, other tables planned</w:t>
      </w:r>
    </w:p>
    <w:p w14:paraId="5E577F1C" w14:textId="77777777" w:rsidR="003B0FDE" w:rsidRDefault="00000000">
      <w:pPr>
        <w:pStyle w:val="ListBullet"/>
      </w:pPr>
      <w:r>
        <w:t>Dual Supabase clients: Frontend (anon key, respects RLS) + Backend (admin key, bypasses RLS)</w:t>
      </w:r>
    </w:p>
    <w:p w14:paraId="5DB44809" w14:textId="77777777" w:rsidR="003B0FDE" w:rsidRDefault="00000000">
      <w:pPr>
        <w:pStyle w:val="ListBullet"/>
      </w:pPr>
      <w:r>
        <w:t>Component-based UI: Every element is reusable (Button with 5 variants, 3 sizes)</w:t>
      </w:r>
    </w:p>
    <w:p w14:paraId="683C6C91" w14:textId="77777777" w:rsidR="003B0FDE" w:rsidRDefault="00000000">
      <w:pPr>
        <w:pStyle w:val="ListBullet"/>
      </w:pPr>
      <w:r>
        <w:t>Vite for fast development with instant HMR</w:t>
      </w:r>
    </w:p>
    <w:p w14:paraId="711DD4B5" w14:textId="77777777" w:rsidR="003B0FDE" w:rsidRDefault="00000000">
      <w:pPr>
        <w:pStyle w:val="ListBullet"/>
      </w:pPr>
      <w:r>
        <w:t>Future: WhatsApp Business API, Meta API, and Automation engine will be added as new service modules alongside geminiService.ts</w:t>
      </w:r>
    </w:p>
    <w:p w14:paraId="20762263" w14:textId="77777777" w:rsidR="003B0FDE" w:rsidRDefault="00000000">
      <w:r>
        <w:br w:type="page"/>
      </w:r>
    </w:p>
    <w:p w14:paraId="6F11E28A" w14:textId="77777777" w:rsidR="003B0FDE" w:rsidRDefault="00000000">
      <w:pPr>
        <w:pStyle w:val="Heading1"/>
      </w:pPr>
      <w:r>
        <w:rPr>
          <w:rFonts w:ascii="Times New Roman" w:hAnsi="Times New Roman"/>
          <w:color w:val="000000"/>
        </w:rPr>
        <w:lastRenderedPageBreak/>
        <w:t>11. Testing</w:t>
      </w:r>
    </w:p>
    <w:p w14:paraId="1C2CB947" w14:textId="77777777" w:rsidR="003B0FDE" w:rsidRDefault="00000000">
      <w:pPr>
        <w:spacing w:after="120"/>
        <w:jc w:val="both"/>
      </w:pPr>
      <w:r>
        <w:t>Testing has been performed on all completed modules:</w:t>
      </w:r>
    </w:p>
    <w:p w14:paraId="7ACC970E" w14:textId="77777777" w:rsidR="003B0FDE" w:rsidRDefault="003B0FDE">
      <w:pPr>
        <w:spacing w:after="120"/>
        <w:jc w:val="both"/>
      </w:pPr>
    </w:p>
    <w:p w14:paraId="15CBF21E" w14:textId="77777777" w:rsidR="003B0FDE" w:rsidRDefault="00000000">
      <w:pPr>
        <w:spacing w:after="120"/>
        <w:jc w:val="both"/>
      </w:pPr>
      <w:r>
        <w:rPr>
          <w:b/>
        </w:rPr>
        <w:t>Functional Testing:</w:t>
      </w:r>
    </w:p>
    <w:tbl>
      <w:tblPr>
        <w:tblStyle w:val="TableGrid"/>
        <w:tblW w:w="0" w:type="auto"/>
        <w:jc w:val="center"/>
        <w:tblLook w:val="04A0" w:firstRow="1" w:lastRow="0" w:firstColumn="1" w:lastColumn="0" w:noHBand="0" w:noVBand="1"/>
      </w:tblPr>
      <w:tblGrid>
        <w:gridCol w:w="3120"/>
        <w:gridCol w:w="3120"/>
        <w:gridCol w:w="3120"/>
      </w:tblGrid>
      <w:tr w:rsidR="003B0FDE" w14:paraId="5FC0BFD1" w14:textId="77777777">
        <w:trPr>
          <w:jc w:val="center"/>
        </w:trPr>
        <w:tc>
          <w:tcPr>
            <w:tcW w:w="3120" w:type="dxa"/>
          </w:tcPr>
          <w:p w14:paraId="4C143074" w14:textId="77777777" w:rsidR="003B0FDE" w:rsidRDefault="00000000">
            <w:r>
              <w:rPr>
                <w:b/>
                <w:sz w:val="22"/>
              </w:rPr>
              <w:t>Test Case</w:t>
            </w:r>
          </w:p>
        </w:tc>
        <w:tc>
          <w:tcPr>
            <w:tcW w:w="3120" w:type="dxa"/>
          </w:tcPr>
          <w:p w14:paraId="3D93BDE3" w14:textId="77777777" w:rsidR="003B0FDE" w:rsidRDefault="00000000">
            <w:r>
              <w:rPr>
                <w:b/>
                <w:sz w:val="22"/>
              </w:rPr>
              <w:t>Expected Output</w:t>
            </w:r>
          </w:p>
        </w:tc>
        <w:tc>
          <w:tcPr>
            <w:tcW w:w="3120" w:type="dxa"/>
          </w:tcPr>
          <w:p w14:paraId="67E88EF2" w14:textId="77777777" w:rsidR="003B0FDE" w:rsidRDefault="00000000">
            <w:r>
              <w:rPr>
                <w:b/>
                <w:sz w:val="22"/>
              </w:rPr>
              <w:t>Status</w:t>
            </w:r>
          </w:p>
        </w:tc>
      </w:tr>
      <w:tr w:rsidR="003B0FDE" w14:paraId="70C1342B" w14:textId="77777777">
        <w:trPr>
          <w:jc w:val="center"/>
        </w:trPr>
        <w:tc>
          <w:tcPr>
            <w:tcW w:w="3120" w:type="dxa"/>
          </w:tcPr>
          <w:p w14:paraId="008B8FF8" w14:textId="77777777" w:rsidR="003B0FDE" w:rsidRDefault="00000000">
            <w:r>
              <w:rPr>
                <w:sz w:val="22"/>
              </w:rPr>
              <w:t>User Signup (Email/Password)</w:t>
            </w:r>
          </w:p>
        </w:tc>
        <w:tc>
          <w:tcPr>
            <w:tcW w:w="3120" w:type="dxa"/>
          </w:tcPr>
          <w:p w14:paraId="051EC4CF" w14:textId="77777777" w:rsidR="003B0FDE" w:rsidRDefault="00000000">
            <w:r>
              <w:rPr>
                <w:sz w:val="22"/>
              </w:rPr>
              <w:t>Account created, OTP sent or auto-login</w:t>
            </w:r>
          </w:p>
        </w:tc>
        <w:tc>
          <w:tcPr>
            <w:tcW w:w="3120" w:type="dxa"/>
          </w:tcPr>
          <w:p w14:paraId="0870F705" w14:textId="77777777" w:rsidR="003B0FDE" w:rsidRDefault="00000000">
            <w:r>
              <w:rPr>
                <w:sz w:val="22"/>
              </w:rPr>
              <w:t>✅ Pass</w:t>
            </w:r>
          </w:p>
        </w:tc>
      </w:tr>
      <w:tr w:rsidR="003B0FDE" w14:paraId="3A39A36B" w14:textId="77777777">
        <w:trPr>
          <w:jc w:val="center"/>
        </w:trPr>
        <w:tc>
          <w:tcPr>
            <w:tcW w:w="3120" w:type="dxa"/>
          </w:tcPr>
          <w:p w14:paraId="3EFB3CC7" w14:textId="77777777" w:rsidR="003B0FDE" w:rsidRDefault="00000000">
            <w:r>
              <w:rPr>
                <w:sz w:val="22"/>
              </w:rPr>
              <w:t>User Login</w:t>
            </w:r>
          </w:p>
        </w:tc>
        <w:tc>
          <w:tcPr>
            <w:tcW w:w="3120" w:type="dxa"/>
          </w:tcPr>
          <w:p w14:paraId="47578492" w14:textId="77777777" w:rsidR="003B0FDE" w:rsidRDefault="00000000">
            <w:r>
              <w:rPr>
                <w:sz w:val="22"/>
              </w:rPr>
              <w:t>Session created, redirected to Dashboard</w:t>
            </w:r>
          </w:p>
        </w:tc>
        <w:tc>
          <w:tcPr>
            <w:tcW w:w="3120" w:type="dxa"/>
          </w:tcPr>
          <w:p w14:paraId="0385AC8F" w14:textId="77777777" w:rsidR="003B0FDE" w:rsidRDefault="00000000">
            <w:r>
              <w:rPr>
                <w:sz w:val="22"/>
              </w:rPr>
              <w:t>✅ Pass</w:t>
            </w:r>
          </w:p>
        </w:tc>
      </w:tr>
      <w:tr w:rsidR="003B0FDE" w14:paraId="0617FD36" w14:textId="77777777">
        <w:trPr>
          <w:jc w:val="center"/>
        </w:trPr>
        <w:tc>
          <w:tcPr>
            <w:tcW w:w="3120" w:type="dxa"/>
          </w:tcPr>
          <w:p w14:paraId="503F25EC" w14:textId="77777777" w:rsidR="003B0FDE" w:rsidRDefault="00000000">
            <w:r>
              <w:rPr>
                <w:sz w:val="22"/>
              </w:rPr>
              <w:t>Google OAuth</w:t>
            </w:r>
          </w:p>
        </w:tc>
        <w:tc>
          <w:tcPr>
            <w:tcW w:w="3120" w:type="dxa"/>
          </w:tcPr>
          <w:p w14:paraId="219EB7B6" w14:textId="77777777" w:rsidR="003B0FDE" w:rsidRDefault="00000000">
            <w:r>
              <w:rPr>
                <w:sz w:val="22"/>
              </w:rPr>
              <w:t>Redirected to Google, session on callback</w:t>
            </w:r>
          </w:p>
        </w:tc>
        <w:tc>
          <w:tcPr>
            <w:tcW w:w="3120" w:type="dxa"/>
          </w:tcPr>
          <w:p w14:paraId="60FA86F3" w14:textId="77777777" w:rsidR="003B0FDE" w:rsidRDefault="00000000">
            <w:r>
              <w:rPr>
                <w:sz w:val="22"/>
              </w:rPr>
              <w:t>✅ Pass</w:t>
            </w:r>
          </w:p>
        </w:tc>
      </w:tr>
      <w:tr w:rsidR="003B0FDE" w14:paraId="34078DCD" w14:textId="77777777">
        <w:trPr>
          <w:jc w:val="center"/>
        </w:trPr>
        <w:tc>
          <w:tcPr>
            <w:tcW w:w="3120" w:type="dxa"/>
          </w:tcPr>
          <w:p w14:paraId="6159A76E" w14:textId="77777777" w:rsidR="003B0FDE" w:rsidRDefault="00000000">
            <w:r>
              <w:rPr>
                <w:sz w:val="22"/>
              </w:rPr>
              <w:t>OTP Verification</w:t>
            </w:r>
          </w:p>
        </w:tc>
        <w:tc>
          <w:tcPr>
            <w:tcW w:w="3120" w:type="dxa"/>
          </w:tcPr>
          <w:p w14:paraId="4779043F" w14:textId="77777777" w:rsidR="003B0FDE" w:rsidRDefault="00000000">
            <w:r>
              <w:rPr>
                <w:sz w:val="22"/>
              </w:rPr>
              <w:t>6-digit code verified, session created</w:t>
            </w:r>
          </w:p>
        </w:tc>
        <w:tc>
          <w:tcPr>
            <w:tcW w:w="3120" w:type="dxa"/>
          </w:tcPr>
          <w:p w14:paraId="08A4C433" w14:textId="77777777" w:rsidR="003B0FDE" w:rsidRDefault="00000000">
            <w:r>
              <w:rPr>
                <w:sz w:val="22"/>
              </w:rPr>
              <w:t>✅ Pass</w:t>
            </w:r>
          </w:p>
        </w:tc>
      </w:tr>
      <w:tr w:rsidR="003B0FDE" w14:paraId="5B86335E" w14:textId="77777777">
        <w:trPr>
          <w:jc w:val="center"/>
        </w:trPr>
        <w:tc>
          <w:tcPr>
            <w:tcW w:w="3120" w:type="dxa"/>
          </w:tcPr>
          <w:p w14:paraId="20D7D0EF" w14:textId="77777777" w:rsidR="003B0FDE" w:rsidRDefault="00000000">
            <w:r>
              <w:rPr>
                <w:sz w:val="22"/>
              </w:rPr>
              <w:t>Add Lead (valid data)</w:t>
            </w:r>
          </w:p>
        </w:tc>
        <w:tc>
          <w:tcPr>
            <w:tcW w:w="3120" w:type="dxa"/>
          </w:tcPr>
          <w:p w14:paraId="1277240A" w14:textId="77777777" w:rsidR="003B0FDE" w:rsidRDefault="00000000">
            <w:r>
              <w:rPr>
                <w:sz w:val="22"/>
              </w:rPr>
              <w:t>Lead inserted into Supabase 'leads' table</w:t>
            </w:r>
          </w:p>
        </w:tc>
        <w:tc>
          <w:tcPr>
            <w:tcW w:w="3120" w:type="dxa"/>
          </w:tcPr>
          <w:p w14:paraId="7FAE447C" w14:textId="77777777" w:rsidR="003B0FDE" w:rsidRDefault="00000000">
            <w:r>
              <w:rPr>
                <w:sz w:val="22"/>
              </w:rPr>
              <w:t>✅ Pass</w:t>
            </w:r>
          </w:p>
        </w:tc>
      </w:tr>
      <w:tr w:rsidR="003B0FDE" w14:paraId="1C45847B" w14:textId="77777777">
        <w:trPr>
          <w:jc w:val="center"/>
        </w:trPr>
        <w:tc>
          <w:tcPr>
            <w:tcW w:w="3120" w:type="dxa"/>
          </w:tcPr>
          <w:p w14:paraId="466D93C3" w14:textId="77777777" w:rsidR="003B0FDE" w:rsidRDefault="00000000">
            <w:r>
              <w:rPr>
                <w:sz w:val="22"/>
              </w:rPr>
              <w:t>Add Lead (empty name)</w:t>
            </w:r>
          </w:p>
        </w:tc>
        <w:tc>
          <w:tcPr>
            <w:tcW w:w="3120" w:type="dxa"/>
          </w:tcPr>
          <w:p w14:paraId="74CA67EB" w14:textId="77777777" w:rsidR="003B0FDE" w:rsidRDefault="00000000">
            <w:r>
              <w:rPr>
                <w:sz w:val="22"/>
              </w:rPr>
              <w:t>Error: 'Client Name is required'</w:t>
            </w:r>
          </w:p>
        </w:tc>
        <w:tc>
          <w:tcPr>
            <w:tcW w:w="3120" w:type="dxa"/>
          </w:tcPr>
          <w:p w14:paraId="14019889" w14:textId="77777777" w:rsidR="003B0FDE" w:rsidRDefault="00000000">
            <w:r>
              <w:rPr>
                <w:sz w:val="22"/>
              </w:rPr>
              <w:t>✅ Pass</w:t>
            </w:r>
          </w:p>
        </w:tc>
      </w:tr>
      <w:tr w:rsidR="003B0FDE" w14:paraId="0A473D01" w14:textId="77777777">
        <w:trPr>
          <w:jc w:val="center"/>
        </w:trPr>
        <w:tc>
          <w:tcPr>
            <w:tcW w:w="3120" w:type="dxa"/>
          </w:tcPr>
          <w:p w14:paraId="31F82BD1" w14:textId="77777777" w:rsidR="003B0FDE" w:rsidRDefault="00000000">
            <w:r>
              <w:rPr>
                <w:sz w:val="22"/>
              </w:rPr>
              <w:t>AI Reply Generation</w:t>
            </w:r>
          </w:p>
        </w:tc>
        <w:tc>
          <w:tcPr>
            <w:tcW w:w="3120" w:type="dxa"/>
          </w:tcPr>
          <w:p w14:paraId="18B5AF32" w14:textId="77777777" w:rsidR="003B0FDE" w:rsidRDefault="00000000">
            <w:r>
              <w:rPr>
                <w:sz w:val="22"/>
              </w:rPr>
              <w:t>Gemini analyzes intent, generates reply</w:t>
            </w:r>
          </w:p>
        </w:tc>
        <w:tc>
          <w:tcPr>
            <w:tcW w:w="3120" w:type="dxa"/>
          </w:tcPr>
          <w:p w14:paraId="0D0EC278" w14:textId="77777777" w:rsidR="003B0FDE" w:rsidRDefault="00000000">
            <w:r>
              <w:rPr>
                <w:sz w:val="22"/>
              </w:rPr>
              <w:t>✅ Pass</w:t>
            </w:r>
          </w:p>
        </w:tc>
      </w:tr>
      <w:tr w:rsidR="003B0FDE" w14:paraId="6452DC8B" w14:textId="77777777">
        <w:trPr>
          <w:jc w:val="center"/>
        </w:trPr>
        <w:tc>
          <w:tcPr>
            <w:tcW w:w="3120" w:type="dxa"/>
          </w:tcPr>
          <w:p w14:paraId="69FC06CF" w14:textId="77777777" w:rsidR="003B0FDE" w:rsidRDefault="00000000">
            <w:r>
              <w:rPr>
                <w:sz w:val="22"/>
              </w:rPr>
              <w:t>Logout</w:t>
            </w:r>
          </w:p>
        </w:tc>
        <w:tc>
          <w:tcPr>
            <w:tcW w:w="3120" w:type="dxa"/>
          </w:tcPr>
          <w:p w14:paraId="049E1CED" w14:textId="77777777" w:rsidR="003B0FDE" w:rsidRDefault="00000000">
            <w:r>
              <w:rPr>
                <w:sz w:val="22"/>
              </w:rPr>
              <w:t>Session cleared, redirected to Landing</w:t>
            </w:r>
          </w:p>
        </w:tc>
        <w:tc>
          <w:tcPr>
            <w:tcW w:w="3120" w:type="dxa"/>
          </w:tcPr>
          <w:p w14:paraId="40C86EE3" w14:textId="77777777" w:rsidR="003B0FDE" w:rsidRDefault="00000000">
            <w:r>
              <w:rPr>
                <w:sz w:val="22"/>
              </w:rPr>
              <w:t>✅ Pass</w:t>
            </w:r>
          </w:p>
        </w:tc>
      </w:tr>
      <w:tr w:rsidR="003B0FDE" w14:paraId="353B8EF8" w14:textId="77777777">
        <w:trPr>
          <w:jc w:val="center"/>
        </w:trPr>
        <w:tc>
          <w:tcPr>
            <w:tcW w:w="3120" w:type="dxa"/>
          </w:tcPr>
          <w:p w14:paraId="59E3B7C8" w14:textId="77777777" w:rsidR="003B0FDE" w:rsidRDefault="00000000">
            <w:r>
              <w:rPr>
                <w:sz w:val="22"/>
              </w:rPr>
              <w:t>Mobile Responsive</w:t>
            </w:r>
          </w:p>
        </w:tc>
        <w:tc>
          <w:tcPr>
            <w:tcW w:w="3120" w:type="dxa"/>
          </w:tcPr>
          <w:p w14:paraId="100E5418" w14:textId="77777777" w:rsidR="003B0FDE" w:rsidRDefault="00000000">
            <w:r>
              <w:rPr>
                <w:sz w:val="22"/>
              </w:rPr>
              <w:t>Bottom nav appears, sidebar hides</w:t>
            </w:r>
          </w:p>
        </w:tc>
        <w:tc>
          <w:tcPr>
            <w:tcW w:w="3120" w:type="dxa"/>
          </w:tcPr>
          <w:p w14:paraId="10BCC76E" w14:textId="77777777" w:rsidR="003B0FDE" w:rsidRDefault="00000000">
            <w:r>
              <w:rPr>
                <w:sz w:val="22"/>
              </w:rPr>
              <w:t>✅ Pass</w:t>
            </w:r>
          </w:p>
        </w:tc>
      </w:tr>
    </w:tbl>
    <w:p w14:paraId="48E888ED" w14:textId="77777777" w:rsidR="003B0FDE" w:rsidRDefault="003B0FDE">
      <w:pPr>
        <w:spacing w:after="120"/>
        <w:jc w:val="both"/>
      </w:pPr>
    </w:p>
    <w:p w14:paraId="1BD9B4DB" w14:textId="77777777" w:rsidR="003B0FDE" w:rsidRDefault="00000000">
      <w:pPr>
        <w:spacing w:after="120"/>
        <w:jc w:val="both"/>
      </w:pPr>
      <w:r>
        <w:rPr>
          <w:b/>
        </w:rPr>
        <w:t>Security Testing:</w:t>
      </w:r>
    </w:p>
    <w:tbl>
      <w:tblPr>
        <w:tblStyle w:val="TableGrid"/>
        <w:tblW w:w="0" w:type="auto"/>
        <w:jc w:val="center"/>
        <w:tblLook w:val="04A0" w:firstRow="1" w:lastRow="0" w:firstColumn="1" w:lastColumn="0" w:noHBand="0" w:noVBand="1"/>
      </w:tblPr>
      <w:tblGrid>
        <w:gridCol w:w="3120"/>
        <w:gridCol w:w="3120"/>
        <w:gridCol w:w="3120"/>
      </w:tblGrid>
      <w:tr w:rsidR="003B0FDE" w14:paraId="4A82A781" w14:textId="77777777">
        <w:trPr>
          <w:jc w:val="center"/>
        </w:trPr>
        <w:tc>
          <w:tcPr>
            <w:tcW w:w="3120" w:type="dxa"/>
          </w:tcPr>
          <w:p w14:paraId="09FBF759" w14:textId="77777777" w:rsidR="003B0FDE" w:rsidRDefault="00000000">
            <w:r>
              <w:rPr>
                <w:b/>
                <w:sz w:val="22"/>
              </w:rPr>
              <w:t>Test Case</w:t>
            </w:r>
          </w:p>
        </w:tc>
        <w:tc>
          <w:tcPr>
            <w:tcW w:w="3120" w:type="dxa"/>
          </w:tcPr>
          <w:p w14:paraId="224CD73E" w14:textId="77777777" w:rsidR="003B0FDE" w:rsidRDefault="00000000">
            <w:r>
              <w:rPr>
                <w:b/>
                <w:sz w:val="22"/>
              </w:rPr>
              <w:t>Expected Behavior</w:t>
            </w:r>
          </w:p>
        </w:tc>
        <w:tc>
          <w:tcPr>
            <w:tcW w:w="3120" w:type="dxa"/>
          </w:tcPr>
          <w:p w14:paraId="78EA2B0E" w14:textId="77777777" w:rsidR="003B0FDE" w:rsidRDefault="00000000">
            <w:r>
              <w:rPr>
                <w:b/>
                <w:sz w:val="22"/>
              </w:rPr>
              <w:t>Status</w:t>
            </w:r>
          </w:p>
        </w:tc>
      </w:tr>
      <w:tr w:rsidR="003B0FDE" w14:paraId="620266A8" w14:textId="77777777">
        <w:trPr>
          <w:jc w:val="center"/>
        </w:trPr>
        <w:tc>
          <w:tcPr>
            <w:tcW w:w="3120" w:type="dxa"/>
          </w:tcPr>
          <w:p w14:paraId="1160DD9A" w14:textId="77777777" w:rsidR="003B0FDE" w:rsidRDefault="00000000">
            <w:r>
              <w:rPr>
                <w:sz w:val="22"/>
              </w:rPr>
              <w:t>API without token</w:t>
            </w:r>
          </w:p>
        </w:tc>
        <w:tc>
          <w:tcPr>
            <w:tcW w:w="3120" w:type="dxa"/>
          </w:tcPr>
          <w:p w14:paraId="4C221956" w14:textId="77777777" w:rsidR="003B0FDE" w:rsidRDefault="00000000">
            <w:r>
              <w:rPr>
                <w:sz w:val="22"/>
              </w:rPr>
              <w:t>401 Unauthorized</w:t>
            </w:r>
          </w:p>
        </w:tc>
        <w:tc>
          <w:tcPr>
            <w:tcW w:w="3120" w:type="dxa"/>
          </w:tcPr>
          <w:p w14:paraId="5332E184" w14:textId="77777777" w:rsidR="003B0FDE" w:rsidRDefault="00000000">
            <w:r>
              <w:rPr>
                <w:sz w:val="22"/>
              </w:rPr>
              <w:t>✅ Pass</w:t>
            </w:r>
          </w:p>
        </w:tc>
      </w:tr>
      <w:tr w:rsidR="003B0FDE" w14:paraId="173FB540" w14:textId="77777777">
        <w:trPr>
          <w:jc w:val="center"/>
        </w:trPr>
        <w:tc>
          <w:tcPr>
            <w:tcW w:w="3120" w:type="dxa"/>
          </w:tcPr>
          <w:p w14:paraId="112935D8" w14:textId="77777777" w:rsidR="003B0FDE" w:rsidRDefault="00000000">
            <w:r>
              <w:rPr>
                <w:sz w:val="22"/>
              </w:rPr>
              <w:t>API with invalid token</w:t>
            </w:r>
          </w:p>
        </w:tc>
        <w:tc>
          <w:tcPr>
            <w:tcW w:w="3120" w:type="dxa"/>
          </w:tcPr>
          <w:p w14:paraId="750347C7" w14:textId="77777777" w:rsidR="003B0FDE" w:rsidRDefault="00000000">
            <w:r>
              <w:rPr>
                <w:sz w:val="22"/>
              </w:rPr>
              <w:t>401 Invalid session</w:t>
            </w:r>
          </w:p>
        </w:tc>
        <w:tc>
          <w:tcPr>
            <w:tcW w:w="3120" w:type="dxa"/>
          </w:tcPr>
          <w:p w14:paraId="19E592DC" w14:textId="77777777" w:rsidR="003B0FDE" w:rsidRDefault="00000000">
            <w:r>
              <w:rPr>
                <w:sz w:val="22"/>
              </w:rPr>
              <w:t>✅ Pass</w:t>
            </w:r>
          </w:p>
        </w:tc>
      </w:tr>
      <w:tr w:rsidR="003B0FDE" w14:paraId="1FD1D93D" w14:textId="77777777">
        <w:trPr>
          <w:jc w:val="center"/>
        </w:trPr>
        <w:tc>
          <w:tcPr>
            <w:tcW w:w="3120" w:type="dxa"/>
          </w:tcPr>
          <w:p w14:paraId="02191BFD" w14:textId="77777777" w:rsidR="003B0FDE" w:rsidRDefault="00000000">
            <w:r>
              <w:rPr>
                <w:sz w:val="22"/>
              </w:rPr>
              <w:t>API with valid token</w:t>
            </w:r>
          </w:p>
        </w:tc>
        <w:tc>
          <w:tcPr>
            <w:tcW w:w="3120" w:type="dxa"/>
          </w:tcPr>
          <w:p w14:paraId="1853742E" w14:textId="77777777" w:rsidR="003B0FDE" w:rsidRDefault="00000000">
            <w:r>
              <w:rPr>
                <w:sz w:val="22"/>
              </w:rPr>
              <w:t>200 OK</w:t>
            </w:r>
          </w:p>
        </w:tc>
        <w:tc>
          <w:tcPr>
            <w:tcW w:w="3120" w:type="dxa"/>
          </w:tcPr>
          <w:p w14:paraId="549CD630" w14:textId="77777777" w:rsidR="003B0FDE" w:rsidRDefault="00000000">
            <w:r>
              <w:rPr>
                <w:sz w:val="22"/>
              </w:rPr>
              <w:t>✅ Pass</w:t>
            </w:r>
          </w:p>
        </w:tc>
      </w:tr>
      <w:tr w:rsidR="003B0FDE" w14:paraId="7AC86442" w14:textId="77777777">
        <w:trPr>
          <w:jc w:val="center"/>
        </w:trPr>
        <w:tc>
          <w:tcPr>
            <w:tcW w:w="3120" w:type="dxa"/>
          </w:tcPr>
          <w:p w14:paraId="5087BEEB" w14:textId="77777777" w:rsidR="003B0FDE" w:rsidRDefault="00000000">
            <w:r>
              <w:rPr>
                <w:sz w:val="22"/>
              </w:rPr>
              <w:t>Frontend without session</w:t>
            </w:r>
          </w:p>
        </w:tc>
        <w:tc>
          <w:tcPr>
            <w:tcW w:w="3120" w:type="dxa"/>
          </w:tcPr>
          <w:p w14:paraId="02B41B56" w14:textId="77777777" w:rsidR="003B0FDE" w:rsidRDefault="00000000">
            <w:r>
              <w:rPr>
                <w:sz w:val="22"/>
              </w:rPr>
              <w:t>Redirected to Landing</w:t>
            </w:r>
          </w:p>
        </w:tc>
        <w:tc>
          <w:tcPr>
            <w:tcW w:w="3120" w:type="dxa"/>
          </w:tcPr>
          <w:p w14:paraId="52895D2D" w14:textId="77777777" w:rsidR="003B0FDE" w:rsidRDefault="00000000">
            <w:r>
              <w:rPr>
                <w:sz w:val="22"/>
              </w:rPr>
              <w:t>✅ Pass</w:t>
            </w:r>
          </w:p>
        </w:tc>
      </w:tr>
    </w:tbl>
    <w:p w14:paraId="74BB31CF" w14:textId="77777777" w:rsidR="003B0FDE" w:rsidRDefault="003B0FDE">
      <w:pPr>
        <w:spacing w:after="120"/>
        <w:jc w:val="both"/>
      </w:pPr>
    </w:p>
    <w:p w14:paraId="4C72B986" w14:textId="77777777" w:rsidR="003B0FDE" w:rsidRDefault="00000000">
      <w:pPr>
        <w:spacing w:after="120"/>
        <w:jc w:val="both"/>
      </w:pPr>
      <w:r>
        <w:rPr>
          <w:b/>
        </w:rPr>
        <w:t>Pending Tests (for planned features):</w:t>
      </w:r>
    </w:p>
    <w:p w14:paraId="68443619" w14:textId="77777777" w:rsidR="003B0FDE" w:rsidRDefault="00000000">
      <w:pPr>
        <w:pStyle w:val="ListBullet"/>
      </w:pPr>
      <w:r>
        <w:t>Full Supabase RLS enforcement for all tables</w:t>
      </w:r>
    </w:p>
    <w:p w14:paraId="1BDC56EB" w14:textId="77777777" w:rsidR="003B0FDE" w:rsidRDefault="00000000">
      <w:pPr>
        <w:pStyle w:val="ListBullet"/>
      </w:pPr>
      <w:r>
        <w:t>WhatsApp Business API message sending/receiving</w:t>
      </w:r>
    </w:p>
    <w:p w14:paraId="6EFF362E" w14:textId="77777777" w:rsidR="003B0FDE" w:rsidRDefault="00000000">
      <w:pPr>
        <w:pStyle w:val="ListBullet"/>
      </w:pPr>
      <w:r>
        <w:t>Meta content publishing and engagement tracking</w:t>
      </w:r>
    </w:p>
    <w:p w14:paraId="4FCE877C" w14:textId="77777777" w:rsidR="003B0FDE" w:rsidRDefault="00000000">
      <w:pPr>
        <w:pStyle w:val="ListBullet"/>
      </w:pPr>
      <w:r>
        <w:t>Automation workflow execution and scheduling</w:t>
      </w:r>
    </w:p>
    <w:p w14:paraId="413074CB" w14:textId="77777777" w:rsidR="003B0FDE" w:rsidRDefault="00000000">
      <w:pPr>
        <w:pStyle w:val="ListBullet"/>
      </w:pPr>
      <w:r>
        <w:t>Deal pipeline drag-and-drop operations</w:t>
      </w:r>
    </w:p>
    <w:p w14:paraId="7AFD53ED" w14:textId="77777777" w:rsidR="003B0FDE" w:rsidRDefault="00000000">
      <w:r>
        <w:br w:type="page"/>
      </w:r>
    </w:p>
    <w:p w14:paraId="6389B68A" w14:textId="77777777" w:rsidR="003B0FDE" w:rsidRDefault="00000000">
      <w:pPr>
        <w:pStyle w:val="Heading1"/>
      </w:pPr>
      <w:r>
        <w:rPr>
          <w:rFonts w:ascii="Times New Roman" w:hAnsi="Times New Roman"/>
          <w:color w:val="000000"/>
        </w:rPr>
        <w:lastRenderedPageBreak/>
        <w:t>12. Coding Standards</w:t>
      </w:r>
    </w:p>
    <w:tbl>
      <w:tblPr>
        <w:tblStyle w:val="TableGrid"/>
        <w:tblW w:w="0" w:type="auto"/>
        <w:jc w:val="center"/>
        <w:tblLook w:val="04A0" w:firstRow="1" w:lastRow="0" w:firstColumn="1" w:lastColumn="0" w:noHBand="0" w:noVBand="1"/>
      </w:tblPr>
      <w:tblGrid>
        <w:gridCol w:w="4680"/>
        <w:gridCol w:w="4680"/>
      </w:tblGrid>
      <w:tr w:rsidR="003B0FDE" w14:paraId="7F262468" w14:textId="77777777">
        <w:trPr>
          <w:jc w:val="center"/>
        </w:trPr>
        <w:tc>
          <w:tcPr>
            <w:tcW w:w="4680" w:type="dxa"/>
          </w:tcPr>
          <w:p w14:paraId="352CA752" w14:textId="77777777" w:rsidR="003B0FDE" w:rsidRDefault="00000000">
            <w:r>
              <w:rPr>
                <w:b/>
                <w:sz w:val="22"/>
              </w:rPr>
              <w:t>Standard</w:t>
            </w:r>
          </w:p>
        </w:tc>
        <w:tc>
          <w:tcPr>
            <w:tcW w:w="4680" w:type="dxa"/>
          </w:tcPr>
          <w:p w14:paraId="0D1BD0CE" w14:textId="77777777" w:rsidR="003B0FDE" w:rsidRDefault="00000000">
            <w:r>
              <w:rPr>
                <w:b/>
                <w:sz w:val="22"/>
              </w:rPr>
              <w:t>Convention</w:t>
            </w:r>
          </w:p>
        </w:tc>
      </w:tr>
      <w:tr w:rsidR="003B0FDE" w14:paraId="0108ECA9" w14:textId="77777777">
        <w:trPr>
          <w:jc w:val="center"/>
        </w:trPr>
        <w:tc>
          <w:tcPr>
            <w:tcW w:w="4680" w:type="dxa"/>
          </w:tcPr>
          <w:p w14:paraId="754FA51C" w14:textId="77777777" w:rsidR="003B0FDE" w:rsidRDefault="00000000">
            <w:r>
              <w:rPr>
                <w:sz w:val="22"/>
              </w:rPr>
              <w:t>Language</w:t>
            </w:r>
          </w:p>
        </w:tc>
        <w:tc>
          <w:tcPr>
            <w:tcW w:w="4680" w:type="dxa"/>
          </w:tcPr>
          <w:p w14:paraId="0B7E22C7" w14:textId="77777777" w:rsidR="003B0FDE" w:rsidRDefault="00000000">
            <w:r>
              <w:rPr>
                <w:sz w:val="22"/>
              </w:rPr>
              <w:t>TypeScript (strict mode)</w:t>
            </w:r>
          </w:p>
        </w:tc>
      </w:tr>
      <w:tr w:rsidR="003B0FDE" w14:paraId="2CD070CA" w14:textId="77777777">
        <w:trPr>
          <w:jc w:val="center"/>
        </w:trPr>
        <w:tc>
          <w:tcPr>
            <w:tcW w:w="4680" w:type="dxa"/>
          </w:tcPr>
          <w:p w14:paraId="4E6BC3FE" w14:textId="77777777" w:rsidR="003B0FDE" w:rsidRDefault="00000000">
            <w:r>
              <w:rPr>
                <w:sz w:val="22"/>
              </w:rPr>
              <w:t>Module System</w:t>
            </w:r>
          </w:p>
        </w:tc>
        <w:tc>
          <w:tcPr>
            <w:tcW w:w="4680" w:type="dxa"/>
          </w:tcPr>
          <w:p w14:paraId="174AD4BF" w14:textId="77777777" w:rsidR="003B0FDE" w:rsidRDefault="00000000">
            <w:r>
              <w:rPr>
                <w:sz w:val="22"/>
              </w:rPr>
              <w:t>ES Modules (import/export)</w:t>
            </w:r>
          </w:p>
        </w:tc>
      </w:tr>
      <w:tr w:rsidR="003B0FDE" w14:paraId="6366FC12" w14:textId="77777777">
        <w:trPr>
          <w:jc w:val="center"/>
        </w:trPr>
        <w:tc>
          <w:tcPr>
            <w:tcW w:w="4680" w:type="dxa"/>
          </w:tcPr>
          <w:p w14:paraId="5383C136" w14:textId="77777777" w:rsidR="003B0FDE" w:rsidRDefault="00000000">
            <w:r>
              <w:rPr>
                <w:sz w:val="22"/>
              </w:rPr>
              <w:t>Component Pattern</w:t>
            </w:r>
          </w:p>
        </w:tc>
        <w:tc>
          <w:tcPr>
            <w:tcW w:w="4680" w:type="dxa"/>
          </w:tcPr>
          <w:p w14:paraId="00980791" w14:textId="77777777" w:rsidR="003B0FDE" w:rsidRDefault="00000000">
            <w:r>
              <w:rPr>
                <w:sz w:val="22"/>
              </w:rPr>
              <w:t>Functional components with React Hooks</w:t>
            </w:r>
          </w:p>
        </w:tc>
      </w:tr>
      <w:tr w:rsidR="003B0FDE" w14:paraId="6B53957B" w14:textId="77777777">
        <w:trPr>
          <w:jc w:val="center"/>
        </w:trPr>
        <w:tc>
          <w:tcPr>
            <w:tcW w:w="4680" w:type="dxa"/>
          </w:tcPr>
          <w:p w14:paraId="00E139CD" w14:textId="77777777" w:rsidR="003B0FDE" w:rsidRDefault="00000000">
            <w:r>
              <w:rPr>
                <w:sz w:val="22"/>
              </w:rPr>
              <w:t>Components</w:t>
            </w:r>
          </w:p>
        </w:tc>
        <w:tc>
          <w:tcPr>
            <w:tcW w:w="4680" w:type="dxa"/>
          </w:tcPr>
          <w:p w14:paraId="5B7324B2" w14:textId="77777777" w:rsidR="003B0FDE" w:rsidRDefault="00000000">
            <w:r>
              <w:rPr>
                <w:sz w:val="22"/>
              </w:rPr>
              <w:t>PascalCase (DashboardView, AddLeadModal)</w:t>
            </w:r>
          </w:p>
        </w:tc>
      </w:tr>
      <w:tr w:rsidR="003B0FDE" w14:paraId="2EF353CF" w14:textId="77777777">
        <w:trPr>
          <w:jc w:val="center"/>
        </w:trPr>
        <w:tc>
          <w:tcPr>
            <w:tcW w:w="4680" w:type="dxa"/>
          </w:tcPr>
          <w:p w14:paraId="009A8CAB" w14:textId="77777777" w:rsidR="003B0FDE" w:rsidRDefault="00000000">
            <w:r>
              <w:rPr>
                <w:sz w:val="22"/>
              </w:rPr>
              <w:t>Functions</w:t>
            </w:r>
          </w:p>
        </w:tc>
        <w:tc>
          <w:tcPr>
            <w:tcW w:w="4680" w:type="dxa"/>
          </w:tcPr>
          <w:p w14:paraId="44132EB3" w14:textId="77777777" w:rsidR="003B0FDE" w:rsidRDefault="00000000">
            <w:r>
              <w:rPr>
                <w:sz w:val="22"/>
              </w:rPr>
              <w:t>camelCase (handleSubmit, getUserSession)</w:t>
            </w:r>
          </w:p>
        </w:tc>
      </w:tr>
      <w:tr w:rsidR="003B0FDE" w14:paraId="1C4FEA74" w14:textId="77777777">
        <w:trPr>
          <w:jc w:val="center"/>
        </w:trPr>
        <w:tc>
          <w:tcPr>
            <w:tcW w:w="4680" w:type="dxa"/>
          </w:tcPr>
          <w:p w14:paraId="47E2F5C7" w14:textId="77777777" w:rsidR="003B0FDE" w:rsidRDefault="00000000">
            <w:r>
              <w:rPr>
                <w:sz w:val="22"/>
              </w:rPr>
              <w:t>Constants</w:t>
            </w:r>
          </w:p>
        </w:tc>
        <w:tc>
          <w:tcPr>
            <w:tcW w:w="4680" w:type="dxa"/>
          </w:tcPr>
          <w:p w14:paraId="68FBBB5E" w14:textId="77777777" w:rsidR="003B0FDE" w:rsidRDefault="00000000">
            <w:r>
              <w:rPr>
                <w:sz w:val="22"/>
              </w:rPr>
              <w:t>UPPER_SNAKE_CASE (MOCK_LEADS, COUNTRY_CODES)</w:t>
            </w:r>
          </w:p>
        </w:tc>
      </w:tr>
      <w:tr w:rsidR="003B0FDE" w14:paraId="69152D90" w14:textId="77777777">
        <w:trPr>
          <w:jc w:val="center"/>
        </w:trPr>
        <w:tc>
          <w:tcPr>
            <w:tcW w:w="4680" w:type="dxa"/>
          </w:tcPr>
          <w:p w14:paraId="40E22DCC" w14:textId="77777777" w:rsidR="003B0FDE" w:rsidRDefault="00000000">
            <w:r>
              <w:rPr>
                <w:sz w:val="22"/>
              </w:rPr>
              <w:t>Types</w:t>
            </w:r>
          </w:p>
        </w:tc>
        <w:tc>
          <w:tcPr>
            <w:tcW w:w="4680" w:type="dxa"/>
          </w:tcPr>
          <w:p w14:paraId="4003B3CA" w14:textId="77777777" w:rsidR="003B0FDE" w:rsidRDefault="00000000">
            <w:r>
              <w:rPr>
                <w:sz w:val="22"/>
              </w:rPr>
              <w:t>PascalCase (LeadStatus, AuthSession)</w:t>
            </w:r>
          </w:p>
        </w:tc>
      </w:tr>
      <w:tr w:rsidR="003B0FDE" w14:paraId="59A536A9" w14:textId="77777777">
        <w:trPr>
          <w:jc w:val="center"/>
        </w:trPr>
        <w:tc>
          <w:tcPr>
            <w:tcW w:w="4680" w:type="dxa"/>
          </w:tcPr>
          <w:p w14:paraId="6C81DDB4" w14:textId="77777777" w:rsidR="003B0FDE" w:rsidRDefault="00000000">
            <w:r>
              <w:rPr>
                <w:sz w:val="22"/>
              </w:rPr>
              <w:t>Files</w:t>
            </w:r>
          </w:p>
        </w:tc>
        <w:tc>
          <w:tcPr>
            <w:tcW w:w="4680" w:type="dxa"/>
          </w:tcPr>
          <w:p w14:paraId="4D232DEA" w14:textId="77777777" w:rsidR="003B0FDE" w:rsidRDefault="00000000">
            <w:r>
              <w:rPr>
                <w:sz w:val="22"/>
              </w:rPr>
              <w:t>PascalCase for components, camelCase for services</w:t>
            </w:r>
          </w:p>
        </w:tc>
      </w:tr>
      <w:tr w:rsidR="003B0FDE" w14:paraId="06CCF328" w14:textId="77777777">
        <w:trPr>
          <w:jc w:val="center"/>
        </w:trPr>
        <w:tc>
          <w:tcPr>
            <w:tcW w:w="4680" w:type="dxa"/>
          </w:tcPr>
          <w:p w14:paraId="322EC444" w14:textId="77777777" w:rsidR="003B0FDE" w:rsidRDefault="00000000">
            <w:r>
              <w:rPr>
                <w:sz w:val="22"/>
              </w:rPr>
              <w:t>State</w:t>
            </w:r>
          </w:p>
        </w:tc>
        <w:tc>
          <w:tcPr>
            <w:tcW w:w="4680" w:type="dxa"/>
          </w:tcPr>
          <w:p w14:paraId="472C3A7F" w14:textId="77777777" w:rsidR="003B0FDE" w:rsidRDefault="00000000">
            <w:r>
              <w:rPr>
                <w:sz w:val="22"/>
              </w:rPr>
              <w:t>React useState/useEffect (no external library)</w:t>
            </w:r>
          </w:p>
        </w:tc>
      </w:tr>
      <w:tr w:rsidR="003B0FDE" w14:paraId="418FDD67" w14:textId="77777777">
        <w:trPr>
          <w:jc w:val="center"/>
        </w:trPr>
        <w:tc>
          <w:tcPr>
            <w:tcW w:w="4680" w:type="dxa"/>
          </w:tcPr>
          <w:p w14:paraId="7F98F0E9" w14:textId="77777777" w:rsidR="003B0FDE" w:rsidRDefault="00000000">
            <w:r>
              <w:rPr>
                <w:sz w:val="22"/>
              </w:rPr>
              <w:t>Styling</w:t>
            </w:r>
          </w:p>
        </w:tc>
        <w:tc>
          <w:tcPr>
            <w:tcW w:w="4680" w:type="dxa"/>
          </w:tcPr>
          <w:p w14:paraId="295F215E" w14:textId="77777777" w:rsidR="003B0FDE" w:rsidRDefault="00000000">
            <w:r>
              <w:rPr>
                <w:sz w:val="22"/>
              </w:rPr>
              <w:t>Utility-first CSS classes</w:t>
            </w:r>
          </w:p>
        </w:tc>
      </w:tr>
      <w:tr w:rsidR="003B0FDE" w14:paraId="11A85A5F" w14:textId="77777777">
        <w:trPr>
          <w:jc w:val="center"/>
        </w:trPr>
        <w:tc>
          <w:tcPr>
            <w:tcW w:w="4680" w:type="dxa"/>
          </w:tcPr>
          <w:p w14:paraId="472D927B" w14:textId="77777777" w:rsidR="003B0FDE" w:rsidRDefault="00000000">
            <w:r>
              <w:rPr>
                <w:sz w:val="22"/>
              </w:rPr>
              <w:t>Error Handling</w:t>
            </w:r>
          </w:p>
        </w:tc>
        <w:tc>
          <w:tcPr>
            <w:tcW w:w="4680" w:type="dxa"/>
          </w:tcPr>
          <w:p w14:paraId="3A595F43" w14:textId="77777777" w:rsidR="003B0FDE" w:rsidRDefault="00000000">
            <w:r>
              <w:rPr>
                <w:sz w:val="22"/>
              </w:rPr>
              <w:t>try-catch with user-friendly messages</w:t>
            </w:r>
          </w:p>
        </w:tc>
      </w:tr>
      <w:tr w:rsidR="003B0FDE" w14:paraId="3E039CD4" w14:textId="77777777">
        <w:trPr>
          <w:jc w:val="center"/>
        </w:trPr>
        <w:tc>
          <w:tcPr>
            <w:tcW w:w="4680" w:type="dxa"/>
          </w:tcPr>
          <w:p w14:paraId="029F9780" w14:textId="77777777" w:rsidR="003B0FDE" w:rsidRDefault="00000000">
            <w:r>
              <w:rPr>
                <w:sz w:val="22"/>
              </w:rPr>
              <w:t>Organization</w:t>
            </w:r>
          </w:p>
        </w:tc>
        <w:tc>
          <w:tcPr>
            <w:tcW w:w="4680" w:type="dxa"/>
          </w:tcPr>
          <w:p w14:paraId="3F83CAB0" w14:textId="77777777" w:rsidR="003B0FDE" w:rsidRDefault="00000000">
            <w:r>
              <w:rPr>
                <w:sz w:val="22"/>
              </w:rPr>
              <w:t>Feature-based directory structure</w:t>
            </w:r>
          </w:p>
        </w:tc>
      </w:tr>
    </w:tbl>
    <w:p w14:paraId="2BA44829" w14:textId="77777777" w:rsidR="003B0FDE" w:rsidRDefault="00000000">
      <w:r>
        <w:br w:type="page"/>
      </w:r>
    </w:p>
    <w:p w14:paraId="587109E3" w14:textId="77777777" w:rsidR="003B0FDE" w:rsidRDefault="00000000">
      <w:pPr>
        <w:pStyle w:val="Heading1"/>
      </w:pPr>
      <w:r>
        <w:rPr>
          <w:rFonts w:ascii="Times New Roman" w:hAnsi="Times New Roman"/>
          <w:color w:val="000000"/>
        </w:rPr>
        <w:lastRenderedPageBreak/>
        <w:t>13. Screen Shots</w:t>
      </w:r>
    </w:p>
    <w:p w14:paraId="03951DC3" w14:textId="77777777" w:rsidR="003B0FDE" w:rsidRDefault="00000000">
      <w:pPr>
        <w:spacing w:after="120"/>
        <w:jc w:val="both"/>
      </w:pPr>
      <w:r>
        <w:t>(Screenshots to be captured from the running application)</w:t>
      </w:r>
    </w:p>
    <w:p w14:paraId="0AA38295" w14:textId="77777777" w:rsidR="003B0FDE" w:rsidRDefault="00000000">
      <w:pPr>
        <w:spacing w:after="120"/>
        <w:jc w:val="both"/>
      </w:pPr>
      <w:r>
        <w:rPr>
          <w:b/>
        </w:rPr>
        <w:t>Screenshot 1: Landing Page (Home)</w:t>
      </w:r>
    </w:p>
    <w:p w14:paraId="3DD53F35" w14:textId="77777777" w:rsidR="003B0FDE" w:rsidRDefault="00000000">
      <w:pPr>
        <w:spacing w:after="120"/>
        <w:jc w:val="center"/>
      </w:pPr>
      <w:r>
        <w:t>[Insert screenshot here]</w:t>
      </w:r>
    </w:p>
    <w:p w14:paraId="38E6AD1F" w14:textId="77777777" w:rsidR="003B0FDE" w:rsidRDefault="003B0FDE">
      <w:pPr>
        <w:spacing w:after="120"/>
        <w:jc w:val="both"/>
      </w:pPr>
    </w:p>
    <w:p w14:paraId="048C4213" w14:textId="77777777" w:rsidR="003B0FDE" w:rsidRDefault="00000000">
      <w:pPr>
        <w:spacing w:after="120"/>
        <w:jc w:val="both"/>
      </w:pPr>
      <w:r>
        <w:rPr>
          <w:b/>
        </w:rPr>
        <w:t>Screenshot 2: Features Page</w:t>
      </w:r>
    </w:p>
    <w:p w14:paraId="13CF9524" w14:textId="77777777" w:rsidR="003B0FDE" w:rsidRDefault="00000000">
      <w:pPr>
        <w:spacing w:after="120"/>
        <w:jc w:val="center"/>
      </w:pPr>
      <w:r>
        <w:t>[Insert screenshot here]</w:t>
      </w:r>
    </w:p>
    <w:p w14:paraId="1D994F6F" w14:textId="77777777" w:rsidR="003B0FDE" w:rsidRDefault="003B0FDE">
      <w:pPr>
        <w:spacing w:after="120"/>
        <w:jc w:val="both"/>
      </w:pPr>
    </w:p>
    <w:p w14:paraId="1D89287F" w14:textId="77777777" w:rsidR="003B0FDE" w:rsidRDefault="00000000">
      <w:pPr>
        <w:spacing w:after="120"/>
        <w:jc w:val="both"/>
      </w:pPr>
      <w:r>
        <w:rPr>
          <w:b/>
        </w:rPr>
        <w:t>Screenshot 3: Pricing Page</w:t>
      </w:r>
    </w:p>
    <w:p w14:paraId="31E35B71" w14:textId="77777777" w:rsidR="003B0FDE" w:rsidRDefault="00000000">
      <w:pPr>
        <w:spacing w:after="120"/>
        <w:jc w:val="center"/>
      </w:pPr>
      <w:r>
        <w:t>[Insert screenshot here]</w:t>
      </w:r>
    </w:p>
    <w:p w14:paraId="7A37C694" w14:textId="77777777" w:rsidR="003B0FDE" w:rsidRDefault="003B0FDE">
      <w:pPr>
        <w:spacing w:after="120"/>
        <w:jc w:val="both"/>
      </w:pPr>
    </w:p>
    <w:p w14:paraId="48CA1560" w14:textId="77777777" w:rsidR="003B0FDE" w:rsidRDefault="00000000">
      <w:pPr>
        <w:spacing w:after="120"/>
        <w:jc w:val="both"/>
      </w:pPr>
      <w:r>
        <w:rPr>
          <w:b/>
        </w:rPr>
        <w:t>Screenshot 4: Login Screen</w:t>
      </w:r>
    </w:p>
    <w:p w14:paraId="0BA2D63A" w14:textId="77777777" w:rsidR="003B0FDE" w:rsidRDefault="00000000">
      <w:pPr>
        <w:spacing w:after="120"/>
        <w:jc w:val="center"/>
      </w:pPr>
      <w:r>
        <w:t>[Insert screenshot here]</w:t>
      </w:r>
    </w:p>
    <w:p w14:paraId="01011417" w14:textId="77777777" w:rsidR="003B0FDE" w:rsidRDefault="003B0FDE">
      <w:pPr>
        <w:spacing w:after="120"/>
        <w:jc w:val="both"/>
      </w:pPr>
    </w:p>
    <w:p w14:paraId="216C5F7E" w14:textId="77777777" w:rsidR="003B0FDE" w:rsidRDefault="00000000">
      <w:pPr>
        <w:spacing w:after="120"/>
        <w:jc w:val="both"/>
      </w:pPr>
      <w:r>
        <w:rPr>
          <w:b/>
        </w:rPr>
        <w:t>Screenshot 5: Signup Screen</w:t>
      </w:r>
    </w:p>
    <w:p w14:paraId="559833E6" w14:textId="77777777" w:rsidR="003B0FDE" w:rsidRDefault="00000000">
      <w:pPr>
        <w:spacing w:after="120"/>
        <w:jc w:val="center"/>
      </w:pPr>
      <w:r>
        <w:t>[Insert screenshot here]</w:t>
      </w:r>
    </w:p>
    <w:p w14:paraId="4B0BDCB4" w14:textId="77777777" w:rsidR="003B0FDE" w:rsidRDefault="003B0FDE">
      <w:pPr>
        <w:spacing w:after="120"/>
        <w:jc w:val="both"/>
      </w:pPr>
    </w:p>
    <w:p w14:paraId="211EB4F7" w14:textId="77777777" w:rsidR="003B0FDE" w:rsidRDefault="00000000">
      <w:pPr>
        <w:spacing w:after="120"/>
        <w:jc w:val="both"/>
      </w:pPr>
      <w:r>
        <w:rPr>
          <w:b/>
        </w:rPr>
        <w:t>Screenshot 6: OTP Verification</w:t>
      </w:r>
    </w:p>
    <w:p w14:paraId="32113DD3" w14:textId="77777777" w:rsidR="003B0FDE" w:rsidRDefault="00000000">
      <w:pPr>
        <w:spacing w:after="120"/>
        <w:jc w:val="center"/>
      </w:pPr>
      <w:r>
        <w:t>[Insert screenshot here]</w:t>
      </w:r>
    </w:p>
    <w:p w14:paraId="5A7D962D" w14:textId="77777777" w:rsidR="003B0FDE" w:rsidRDefault="003B0FDE">
      <w:pPr>
        <w:spacing w:after="120"/>
        <w:jc w:val="both"/>
      </w:pPr>
    </w:p>
    <w:p w14:paraId="1EF723FA" w14:textId="77777777" w:rsidR="003B0FDE" w:rsidRDefault="00000000">
      <w:pPr>
        <w:spacing w:after="120"/>
        <w:jc w:val="both"/>
      </w:pPr>
      <w:r>
        <w:rPr>
          <w:b/>
        </w:rPr>
        <w:t>Screenshot 7: Dashboard</w:t>
      </w:r>
    </w:p>
    <w:p w14:paraId="0A2BE951" w14:textId="77777777" w:rsidR="003B0FDE" w:rsidRDefault="00000000">
      <w:pPr>
        <w:spacing w:after="120"/>
        <w:jc w:val="center"/>
      </w:pPr>
      <w:r>
        <w:t>[Insert screenshot here]</w:t>
      </w:r>
    </w:p>
    <w:p w14:paraId="51A28471" w14:textId="77777777" w:rsidR="003B0FDE" w:rsidRDefault="003B0FDE">
      <w:pPr>
        <w:spacing w:after="120"/>
        <w:jc w:val="both"/>
      </w:pPr>
    </w:p>
    <w:p w14:paraId="62BFCFD8" w14:textId="77777777" w:rsidR="003B0FDE" w:rsidRDefault="00000000">
      <w:pPr>
        <w:spacing w:after="120"/>
        <w:jc w:val="both"/>
      </w:pPr>
      <w:r>
        <w:rPr>
          <w:b/>
        </w:rPr>
        <w:t>Screenshot 8: Leads Management</w:t>
      </w:r>
    </w:p>
    <w:p w14:paraId="739587C7" w14:textId="77777777" w:rsidR="003B0FDE" w:rsidRDefault="00000000">
      <w:pPr>
        <w:spacing w:after="120"/>
        <w:jc w:val="center"/>
      </w:pPr>
      <w:r>
        <w:t>[Insert screenshot here]</w:t>
      </w:r>
    </w:p>
    <w:p w14:paraId="4A86D63A" w14:textId="77777777" w:rsidR="003B0FDE" w:rsidRDefault="003B0FDE">
      <w:pPr>
        <w:spacing w:after="120"/>
        <w:jc w:val="both"/>
      </w:pPr>
    </w:p>
    <w:p w14:paraId="31D54F81" w14:textId="77777777" w:rsidR="003B0FDE" w:rsidRDefault="00000000">
      <w:pPr>
        <w:spacing w:after="120"/>
        <w:jc w:val="both"/>
      </w:pPr>
      <w:r>
        <w:rPr>
          <w:b/>
        </w:rPr>
        <w:t>Screenshot 9: Add Lead Modal</w:t>
      </w:r>
    </w:p>
    <w:p w14:paraId="5F57D8EF" w14:textId="77777777" w:rsidR="003B0FDE" w:rsidRDefault="00000000">
      <w:pPr>
        <w:spacing w:after="120"/>
        <w:jc w:val="center"/>
      </w:pPr>
      <w:r>
        <w:t>[Insert screenshot here]</w:t>
      </w:r>
    </w:p>
    <w:p w14:paraId="482A3732" w14:textId="77777777" w:rsidR="003B0FDE" w:rsidRDefault="003B0FDE">
      <w:pPr>
        <w:spacing w:after="120"/>
        <w:jc w:val="both"/>
      </w:pPr>
    </w:p>
    <w:p w14:paraId="169441FF" w14:textId="77777777" w:rsidR="003B0FDE" w:rsidRDefault="00000000">
      <w:pPr>
        <w:spacing w:after="120"/>
        <w:jc w:val="both"/>
      </w:pPr>
      <w:r>
        <w:rPr>
          <w:b/>
        </w:rPr>
        <w:t>Screenshot 10: Inbox with AI Reply</w:t>
      </w:r>
    </w:p>
    <w:p w14:paraId="50B49C64" w14:textId="77777777" w:rsidR="003B0FDE" w:rsidRDefault="00000000">
      <w:pPr>
        <w:spacing w:after="120"/>
        <w:jc w:val="center"/>
      </w:pPr>
      <w:r>
        <w:lastRenderedPageBreak/>
        <w:t>[Insert screenshot here]</w:t>
      </w:r>
    </w:p>
    <w:p w14:paraId="3BE0907B" w14:textId="77777777" w:rsidR="003B0FDE" w:rsidRDefault="003B0FDE">
      <w:pPr>
        <w:spacing w:after="120"/>
        <w:jc w:val="both"/>
      </w:pPr>
    </w:p>
    <w:p w14:paraId="31138498" w14:textId="77777777" w:rsidR="003B0FDE" w:rsidRDefault="00000000">
      <w:pPr>
        <w:spacing w:after="120"/>
        <w:jc w:val="both"/>
      </w:pPr>
      <w:r>
        <w:rPr>
          <w:b/>
        </w:rPr>
        <w:t>Screenshot 11: Mobile Responsive View</w:t>
      </w:r>
    </w:p>
    <w:p w14:paraId="54D280C0" w14:textId="77777777" w:rsidR="003B0FDE" w:rsidRDefault="00000000">
      <w:pPr>
        <w:spacing w:after="120"/>
        <w:jc w:val="center"/>
      </w:pPr>
      <w:r>
        <w:t>[Insert screenshot here]</w:t>
      </w:r>
    </w:p>
    <w:p w14:paraId="2AA2352C" w14:textId="77777777" w:rsidR="003B0FDE" w:rsidRDefault="003B0FDE">
      <w:pPr>
        <w:spacing w:after="120"/>
        <w:jc w:val="both"/>
      </w:pPr>
    </w:p>
    <w:p w14:paraId="2BDE9048" w14:textId="77777777" w:rsidR="003B0FDE" w:rsidRDefault="00000000">
      <w:r>
        <w:br w:type="page"/>
      </w:r>
    </w:p>
    <w:p w14:paraId="1451F5F2" w14:textId="77777777" w:rsidR="003B0FDE" w:rsidRDefault="00000000">
      <w:pPr>
        <w:pStyle w:val="Heading1"/>
      </w:pPr>
      <w:r>
        <w:rPr>
          <w:rFonts w:ascii="Times New Roman" w:hAnsi="Times New Roman"/>
          <w:color w:val="000000"/>
        </w:rPr>
        <w:lastRenderedPageBreak/>
        <w:t>14. Results &amp; Discussion</w:t>
      </w:r>
    </w:p>
    <w:p w14:paraId="27550BF3" w14:textId="77777777" w:rsidR="003B0FDE" w:rsidRDefault="00000000">
      <w:pPr>
        <w:spacing w:after="120"/>
        <w:jc w:val="both"/>
      </w:pPr>
      <w:r>
        <w:rPr>
          <w:b/>
        </w:rPr>
        <w:t>Completed Achievements:</w:t>
      </w:r>
    </w:p>
    <w:p w14:paraId="04B82440" w14:textId="77777777" w:rsidR="003B0FDE" w:rsidRDefault="00000000">
      <w:pPr>
        <w:pStyle w:val="ListBullet"/>
      </w:pPr>
      <w:r>
        <w:t>A functional CRM dashboard with lead management and AI-powered features</w:t>
      </w:r>
    </w:p>
    <w:p w14:paraId="27535CDB" w14:textId="77777777" w:rsidR="003B0FDE" w:rsidRDefault="00000000">
      <w:pPr>
        <w:pStyle w:val="ListBullet"/>
      </w:pPr>
      <w:r>
        <w:t>Secure authentication supporting email/password, OTP, and Google OAuth via Supabase</w:t>
      </w:r>
    </w:p>
    <w:p w14:paraId="441DFA7A" w14:textId="77777777" w:rsidR="003B0FDE" w:rsidRDefault="00000000">
      <w:pPr>
        <w:pStyle w:val="ListBullet"/>
      </w:pPr>
      <w:r>
        <w:t>Google Gemini AI integration for outreach generation, reply drafting, and intent analysis</w:t>
      </w:r>
    </w:p>
    <w:p w14:paraId="4D1EE7A5" w14:textId="77777777" w:rsidR="003B0FDE" w:rsidRDefault="00000000">
      <w:pPr>
        <w:pStyle w:val="ListBullet"/>
      </w:pPr>
      <w:r>
        <w:t>Responsive UI working on desktop, tablet, and mobile devices</w:t>
      </w:r>
    </w:p>
    <w:p w14:paraId="35A9902A" w14:textId="77777777" w:rsidR="003B0FDE" w:rsidRDefault="00000000">
      <w:pPr>
        <w:pStyle w:val="ListBullet"/>
      </w:pPr>
      <w:r>
        <w:t>Lead insertion and retrieval from Supabase database</w:t>
      </w:r>
    </w:p>
    <w:p w14:paraId="450C7253" w14:textId="77777777" w:rsidR="003B0FDE" w:rsidRDefault="00000000">
      <w:pPr>
        <w:pStyle w:val="ListBullet"/>
      </w:pPr>
      <w:r>
        <w:t>Professional public-facing website with 6 pages</w:t>
      </w:r>
    </w:p>
    <w:p w14:paraId="098AB68B" w14:textId="77777777" w:rsidR="003B0FDE" w:rsidRDefault="003B0FDE">
      <w:pPr>
        <w:spacing w:after="120"/>
        <w:jc w:val="both"/>
      </w:pPr>
    </w:p>
    <w:p w14:paraId="2989A48D" w14:textId="77777777" w:rsidR="003B0FDE" w:rsidRDefault="00000000">
      <w:pPr>
        <w:spacing w:after="120"/>
        <w:jc w:val="both"/>
      </w:pPr>
      <w:r>
        <w:rPr>
          <w:b/>
        </w:rPr>
        <w:t>In-Progress &amp; Planned Work:</w:t>
      </w:r>
    </w:p>
    <w:p w14:paraId="207A7597" w14:textId="77777777" w:rsidR="003B0FDE" w:rsidRDefault="00000000">
      <w:pPr>
        <w:pStyle w:val="ListBullet"/>
      </w:pPr>
      <w:r>
        <w:t>Full Supabase database with all entity tables and RLS policies — currently in progress</w:t>
      </w:r>
    </w:p>
    <w:p w14:paraId="14FDD675" w14:textId="77777777" w:rsidR="003B0FDE" w:rsidRDefault="00000000">
      <w:pPr>
        <w:pStyle w:val="ListBullet"/>
      </w:pPr>
      <w:r>
        <w:t>Automation workflow engine for scheduled follow-ups — planned next</w:t>
      </w:r>
    </w:p>
    <w:p w14:paraId="69190D9C" w14:textId="77777777" w:rsidR="003B0FDE" w:rsidRDefault="00000000">
      <w:pPr>
        <w:pStyle w:val="ListBullet"/>
      </w:pPr>
      <w:r>
        <w:t>WhatsApp Business API integration for direct messaging — planned</w:t>
      </w:r>
    </w:p>
    <w:p w14:paraId="012C01FA" w14:textId="77777777" w:rsidR="003B0FDE" w:rsidRDefault="00000000">
      <w:pPr>
        <w:pStyle w:val="ListBullet"/>
      </w:pPr>
      <w:r>
        <w:t>Meta (Facebook/Instagram) content integration — planned</w:t>
      </w:r>
    </w:p>
    <w:p w14:paraId="1054814E" w14:textId="77777777" w:rsidR="003B0FDE" w:rsidRDefault="00000000">
      <w:pPr>
        <w:pStyle w:val="ListBullet"/>
      </w:pPr>
      <w:r>
        <w:t>Deals pipeline with visual Kanban board — planned</w:t>
      </w:r>
    </w:p>
    <w:p w14:paraId="14F14AA2" w14:textId="77777777" w:rsidR="003B0FDE" w:rsidRDefault="00000000">
      <w:pPr>
        <w:pStyle w:val="ListBullet"/>
      </w:pPr>
      <w:r>
        <w:t>Analytics dashboard with charts — planned</w:t>
      </w:r>
    </w:p>
    <w:p w14:paraId="07C8D7CC" w14:textId="77777777" w:rsidR="003B0FDE" w:rsidRDefault="003B0FDE">
      <w:pPr>
        <w:spacing w:after="120"/>
        <w:jc w:val="both"/>
      </w:pPr>
    </w:p>
    <w:p w14:paraId="3F0B6C03" w14:textId="77777777" w:rsidR="003B0FDE" w:rsidRDefault="00000000">
      <w:pPr>
        <w:spacing w:after="120"/>
        <w:jc w:val="both"/>
      </w:pPr>
      <w:r>
        <w:t>The application currently demonstrates the core CRM and AI capabilities with the leads module fully connected to Supabase. The remaining modules use mock data for demonstration and will be progressively migrated to Supabase as the database schema is completed.</w:t>
      </w:r>
    </w:p>
    <w:p w14:paraId="343B8871" w14:textId="77777777" w:rsidR="003B0FDE" w:rsidRDefault="00000000">
      <w:r>
        <w:br w:type="page"/>
      </w:r>
    </w:p>
    <w:p w14:paraId="6AEE3502" w14:textId="77777777" w:rsidR="003B0FDE" w:rsidRDefault="00000000">
      <w:pPr>
        <w:pStyle w:val="Heading1"/>
      </w:pPr>
      <w:r>
        <w:rPr>
          <w:rFonts w:ascii="Times New Roman" w:hAnsi="Times New Roman"/>
          <w:color w:val="000000"/>
        </w:rPr>
        <w:lastRenderedPageBreak/>
        <w:t>15. Challenges Faced</w:t>
      </w:r>
    </w:p>
    <w:p w14:paraId="4F748563" w14:textId="77777777" w:rsidR="003B0FDE" w:rsidRDefault="00000000">
      <w:pPr>
        <w:spacing w:after="40"/>
        <w:jc w:val="both"/>
      </w:pPr>
      <w:r>
        <w:rPr>
          <w:b/>
        </w:rPr>
        <w:t>Supabase Authentication Configuration</w:t>
      </w:r>
    </w:p>
    <w:p w14:paraId="442E03F3" w14:textId="77777777" w:rsidR="003B0FDE" w:rsidRDefault="00000000">
      <w:pPr>
        <w:jc w:val="both"/>
      </w:pPr>
      <w:r>
        <w:t>Setting up email confirmation with OTP required careful handling of different auth flows — auto-login vs. OTP verification. The auth state change listener needed to handle OAuth redirects, session hydration, and sign-out events correctly.</w:t>
      </w:r>
    </w:p>
    <w:p w14:paraId="345A6B14" w14:textId="77777777" w:rsidR="003B0FDE" w:rsidRDefault="00000000">
      <w:pPr>
        <w:spacing w:after="40"/>
        <w:jc w:val="both"/>
      </w:pPr>
      <w:r>
        <w:rPr>
          <w:b/>
        </w:rPr>
        <w:t>Frontend-Backend Supabase Client Split</w:t>
      </w:r>
    </w:p>
    <w:p w14:paraId="0BCAA407" w14:textId="77777777" w:rsidR="003B0FDE" w:rsidRDefault="00000000">
      <w:pPr>
        <w:jc w:val="both"/>
      </w:pPr>
      <w:r>
        <w:t>Managing two separate Supabase clients with different permission levels (anon for frontend, admin for backend) required careful architecture to prevent security issues.</w:t>
      </w:r>
    </w:p>
    <w:p w14:paraId="78035823" w14:textId="77777777" w:rsidR="003B0FDE" w:rsidRDefault="00000000">
      <w:pPr>
        <w:spacing w:after="40"/>
        <w:jc w:val="both"/>
      </w:pPr>
      <w:r>
        <w:rPr>
          <w:b/>
        </w:rPr>
        <w:t>Google Gemini API Prompt Engineering</w:t>
      </w:r>
    </w:p>
    <w:p w14:paraId="33592E60" w14:textId="77777777" w:rsidR="003B0FDE" w:rsidRDefault="00000000">
      <w:pPr>
        <w:jc w:val="both"/>
      </w:pPr>
      <w:r>
        <w:t>Getting consistent, high-quality AI outputs required multiple iterations of prompt design. The intent analysis needed careful prompt crafting to return single-word classifications reliably.</w:t>
      </w:r>
    </w:p>
    <w:p w14:paraId="7F54F5DC" w14:textId="77777777" w:rsidR="003B0FDE" w:rsidRDefault="00000000">
      <w:pPr>
        <w:spacing w:after="40"/>
        <w:jc w:val="both"/>
      </w:pPr>
      <w:r>
        <w:rPr>
          <w:b/>
        </w:rPr>
        <w:t>Responsive Mobile Design</w:t>
      </w:r>
    </w:p>
    <w:p w14:paraId="7968E2B8" w14:textId="77777777" w:rsidR="003B0FDE" w:rsidRDefault="00000000">
      <w:pPr>
        <w:jc w:val="both"/>
      </w:pPr>
      <w:r>
        <w:t>Creating three navigation patterns (desktop sidebar, mobile bottom nav, mobile drawer) that coexist without conflicts was challenging.</w:t>
      </w:r>
    </w:p>
    <w:p w14:paraId="47CE98F7" w14:textId="77777777" w:rsidR="003B0FDE" w:rsidRDefault="00000000">
      <w:pPr>
        <w:spacing w:after="40"/>
        <w:jc w:val="both"/>
      </w:pPr>
      <w:r>
        <w:rPr>
          <w:b/>
        </w:rPr>
        <w:t>Progressive Database Migration</w:t>
      </w:r>
    </w:p>
    <w:p w14:paraId="5BCF19C4" w14:textId="77777777" w:rsidR="003B0FDE" w:rsidRDefault="00000000">
      <w:pPr>
        <w:jc w:val="both"/>
      </w:pPr>
      <w:r>
        <w:t>Transitioning from mock data to live Supabase data module-by-module while keeping the app functional throughout is an ongoing challenge.</w:t>
      </w:r>
    </w:p>
    <w:p w14:paraId="331C4C78" w14:textId="77777777" w:rsidR="003B0FDE" w:rsidRDefault="00000000">
      <w:pPr>
        <w:spacing w:after="40"/>
        <w:jc w:val="both"/>
      </w:pPr>
      <w:r>
        <w:rPr>
          <w:b/>
        </w:rPr>
        <w:t>Planning WhatsApp &amp; Meta Integration</w:t>
      </w:r>
    </w:p>
    <w:p w14:paraId="5FAE7062" w14:textId="77777777" w:rsidR="003B0FDE" w:rsidRDefault="00000000">
      <w:pPr>
        <w:jc w:val="both"/>
      </w:pPr>
      <w:r>
        <w:t>Designing the architecture to accommodate future WhatsApp Business API and Meta API integrations without major refactoring requires forward-thinking design decisions.</w:t>
      </w:r>
    </w:p>
    <w:p w14:paraId="421A42CF" w14:textId="77777777" w:rsidR="003B0FDE" w:rsidRDefault="00000000">
      <w:r>
        <w:br w:type="page"/>
      </w:r>
    </w:p>
    <w:p w14:paraId="0481C590" w14:textId="77777777" w:rsidR="003B0FDE" w:rsidRDefault="00000000">
      <w:pPr>
        <w:pStyle w:val="Heading1"/>
      </w:pPr>
      <w:r>
        <w:rPr>
          <w:rFonts w:ascii="Times New Roman" w:hAnsi="Times New Roman"/>
          <w:color w:val="000000"/>
        </w:rPr>
        <w:lastRenderedPageBreak/>
        <w:t>16. Conclusion</w:t>
      </w:r>
    </w:p>
    <w:p w14:paraId="0184C7EF" w14:textId="77777777" w:rsidR="003B0FDE" w:rsidRDefault="00000000">
      <w:pPr>
        <w:spacing w:after="120"/>
        <w:jc w:val="both"/>
      </w:pPr>
      <w:r>
        <w:t>The SalesAI – AI-Powered Sales Outreach CRM Platform is an ongoing project being developed as part of the MCA Semester IV internship. The project demonstrates the practical application of modern web technologies (React 19, TypeScript, Express.js, Supabase) combined with AI capabilities (Google Gemini) to solve real-world business problems in sales automation.</w:t>
      </w:r>
    </w:p>
    <w:p w14:paraId="5DF6CC27" w14:textId="77777777" w:rsidR="003B0FDE" w:rsidRDefault="00000000">
      <w:pPr>
        <w:spacing w:after="120"/>
        <w:jc w:val="both"/>
      </w:pPr>
      <w:r>
        <w:t>The current version of SalesAI delivers a functional foundation with secure authentication, lead management integrated with Supabase, AI-powered message generation, and a responsive, premium-quality UI. The dashboard provides an overview of leads, deals, and meetings, while the inbox features real-time AI-assisted conversation management.</w:t>
      </w:r>
    </w:p>
    <w:p w14:paraId="6002D413" w14:textId="77777777" w:rsidR="003B0FDE" w:rsidRDefault="00000000">
      <w:pPr>
        <w:spacing w:after="120"/>
        <w:jc w:val="both"/>
      </w:pPr>
      <w:r>
        <w:t>The project is being developed in phases, with the following roadmap:</w:t>
      </w:r>
    </w:p>
    <w:p w14:paraId="678ED563" w14:textId="77777777" w:rsidR="003B0FDE" w:rsidRDefault="00000000">
      <w:pPr>
        <w:pStyle w:val="ListBullet"/>
      </w:pPr>
      <w:r>
        <w:t>Current: Core CRM dashboard, authentication, leads (Supabase), AI features (Gemini) — all functional</w:t>
      </w:r>
    </w:p>
    <w:p w14:paraId="6D9D13CC" w14:textId="77777777" w:rsidR="003B0FDE" w:rsidRDefault="00000000">
      <w:pPr>
        <w:pStyle w:val="ListBullet"/>
      </w:pPr>
      <w:r>
        <w:t>Next: Full Supabase database schema with RLS for all entities (users, companies, conversations, deals, meetings)</w:t>
      </w:r>
    </w:p>
    <w:p w14:paraId="3E0D7B56" w14:textId="77777777" w:rsidR="003B0FDE" w:rsidRDefault="00000000">
      <w:pPr>
        <w:pStyle w:val="ListBullet"/>
      </w:pPr>
      <w:r>
        <w:t>Upcoming: Automation workflow engine for scheduled follow-ups and drip campaigns</w:t>
      </w:r>
    </w:p>
    <w:p w14:paraId="26416065" w14:textId="77777777" w:rsidR="003B0FDE" w:rsidRDefault="00000000">
      <w:pPr>
        <w:pStyle w:val="ListBullet"/>
      </w:pPr>
      <w:r>
        <w:t>Upcoming: WhatsApp Business API integration for direct prospect messaging</w:t>
      </w:r>
    </w:p>
    <w:p w14:paraId="351BC77A" w14:textId="77777777" w:rsidR="003B0FDE" w:rsidRDefault="00000000">
      <w:pPr>
        <w:pStyle w:val="ListBullet"/>
      </w:pPr>
      <w:r>
        <w:t>Upcoming: Meta (Facebook/Instagram) content integration for social outreach</w:t>
      </w:r>
    </w:p>
    <w:p w14:paraId="05C0636C" w14:textId="77777777" w:rsidR="003B0FDE" w:rsidRDefault="00000000">
      <w:pPr>
        <w:pStyle w:val="ListBullet"/>
      </w:pPr>
      <w:r>
        <w:t>Future: Analytics dashboard, admin panel, team management features</w:t>
      </w:r>
    </w:p>
    <w:p w14:paraId="40B2E061" w14:textId="77777777" w:rsidR="003B0FDE" w:rsidRDefault="003B0FDE">
      <w:pPr>
        <w:spacing w:after="120"/>
        <w:jc w:val="both"/>
      </w:pPr>
    </w:p>
    <w:p w14:paraId="2956C148" w14:textId="77777777" w:rsidR="003B0FDE" w:rsidRDefault="00000000">
      <w:pPr>
        <w:spacing w:after="120"/>
        <w:jc w:val="both"/>
      </w:pPr>
      <w:r>
        <w:t>The modular architecture ensures that new features — including WhatsApp API, Meta integration, and automation workflows — can be added incrementally without disrupting the existing functionality. The project serves as a comprehensive demonstration of full-stack development, AI integration, and SaaS product building skills.</w:t>
      </w:r>
    </w:p>
    <w:p w14:paraId="0041AB0C" w14:textId="77777777" w:rsidR="003B0FDE" w:rsidRDefault="00000000">
      <w:r>
        <w:br w:type="page"/>
      </w:r>
    </w:p>
    <w:p w14:paraId="724B8E33" w14:textId="77777777" w:rsidR="003B0FDE" w:rsidRDefault="00000000">
      <w:pPr>
        <w:pStyle w:val="Heading1"/>
      </w:pPr>
      <w:r>
        <w:rPr>
          <w:rFonts w:ascii="Times New Roman" w:hAnsi="Times New Roman"/>
          <w:color w:val="000000"/>
        </w:rPr>
        <w:lastRenderedPageBreak/>
        <w:t>17. Bibliography</w:t>
      </w:r>
    </w:p>
    <w:p w14:paraId="579B2620" w14:textId="77777777" w:rsidR="003B0FDE" w:rsidRDefault="00000000">
      <w:pPr>
        <w:spacing w:after="120"/>
        <w:jc w:val="both"/>
      </w:pPr>
      <w:r>
        <w:t>1. React Documentation — https://react.dev/</w:t>
      </w:r>
    </w:p>
    <w:p w14:paraId="76127B8E" w14:textId="77777777" w:rsidR="003B0FDE" w:rsidRDefault="00000000">
      <w:pPr>
        <w:spacing w:after="120"/>
        <w:jc w:val="both"/>
      </w:pPr>
      <w:r>
        <w:t>2. TypeScript Documentation — https://www.typescriptlang.org/docs/</w:t>
      </w:r>
    </w:p>
    <w:p w14:paraId="3E1ADFF0" w14:textId="77777777" w:rsidR="003B0FDE" w:rsidRDefault="00000000">
      <w:pPr>
        <w:spacing w:after="120"/>
        <w:jc w:val="both"/>
      </w:pPr>
      <w:r>
        <w:t>3. Vite Build Tool — https://vitejs.dev/</w:t>
      </w:r>
    </w:p>
    <w:p w14:paraId="280DBCA7" w14:textId="77777777" w:rsidR="003B0FDE" w:rsidRDefault="00000000">
      <w:pPr>
        <w:spacing w:after="120"/>
        <w:jc w:val="both"/>
      </w:pPr>
      <w:r>
        <w:t>4. Supabase Documentation — https://supabase.com/docs</w:t>
      </w:r>
    </w:p>
    <w:p w14:paraId="320B0A91" w14:textId="77777777" w:rsidR="003B0FDE" w:rsidRDefault="00000000">
      <w:pPr>
        <w:spacing w:after="120"/>
        <w:jc w:val="both"/>
      </w:pPr>
      <w:r>
        <w:t>5. Supabase Auth — https://supabase.com/docs/guides/auth</w:t>
      </w:r>
    </w:p>
    <w:p w14:paraId="6CA1237B" w14:textId="77777777" w:rsidR="003B0FDE" w:rsidRDefault="00000000">
      <w:pPr>
        <w:spacing w:after="120"/>
        <w:jc w:val="both"/>
      </w:pPr>
      <w:r>
        <w:t>6. Express.js Documentation — https://expressjs.com/</w:t>
      </w:r>
    </w:p>
    <w:p w14:paraId="7CDB1878" w14:textId="77777777" w:rsidR="003B0FDE" w:rsidRDefault="00000000">
      <w:pPr>
        <w:spacing w:after="120"/>
        <w:jc w:val="both"/>
      </w:pPr>
      <w:r>
        <w:t>7. Google Gemini AI — https://ai.google.dev/</w:t>
      </w:r>
    </w:p>
    <w:p w14:paraId="7C46BE48" w14:textId="77777777" w:rsidR="003B0FDE" w:rsidRDefault="00000000">
      <w:pPr>
        <w:spacing w:after="120"/>
        <w:jc w:val="both"/>
      </w:pPr>
      <w:r>
        <w:t>8. @google/genai SDK — https://www.npmjs.com/package/@google/genai</w:t>
      </w:r>
    </w:p>
    <w:p w14:paraId="40FED8C0" w14:textId="77777777" w:rsidR="003B0FDE" w:rsidRDefault="00000000">
      <w:pPr>
        <w:spacing w:after="120"/>
        <w:jc w:val="both"/>
      </w:pPr>
      <w:r>
        <w:t>9. Lucide React Icons — https://lucide.dev/</w:t>
      </w:r>
    </w:p>
    <w:p w14:paraId="0BCE1CB0" w14:textId="77777777" w:rsidR="003B0FDE" w:rsidRDefault="00000000">
      <w:pPr>
        <w:spacing w:after="120"/>
        <w:jc w:val="both"/>
      </w:pPr>
      <w:r>
        <w:t>10. WhatsApp Business API — https://developers.facebook.com/docs/whatsapp/</w:t>
      </w:r>
    </w:p>
    <w:p w14:paraId="7D2F44BB" w14:textId="77777777" w:rsidR="003B0FDE" w:rsidRDefault="00000000">
      <w:pPr>
        <w:spacing w:after="120"/>
        <w:jc w:val="both"/>
      </w:pPr>
      <w:r>
        <w:t>11. Meta Business SDK — https://developers.facebook.com/docs/business-sdk/</w:t>
      </w:r>
    </w:p>
    <w:p w14:paraId="196CAE00" w14:textId="77777777" w:rsidR="003B0FDE" w:rsidRDefault="00000000">
      <w:pPr>
        <w:spacing w:after="120"/>
        <w:jc w:val="both"/>
      </w:pPr>
      <w:r>
        <w:t>12. MDN Web Docs — https://developer.mozilla.org/</w:t>
      </w:r>
    </w:p>
    <w:sectPr w:rsidR="003B0F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252679">
    <w:abstractNumId w:val="8"/>
  </w:num>
  <w:num w:numId="2" w16cid:durableId="2064450972">
    <w:abstractNumId w:val="6"/>
  </w:num>
  <w:num w:numId="3" w16cid:durableId="866675192">
    <w:abstractNumId w:val="5"/>
  </w:num>
  <w:num w:numId="4" w16cid:durableId="1065877731">
    <w:abstractNumId w:val="4"/>
  </w:num>
  <w:num w:numId="5" w16cid:durableId="2114544764">
    <w:abstractNumId w:val="7"/>
  </w:num>
  <w:num w:numId="6" w16cid:durableId="1387218794">
    <w:abstractNumId w:val="3"/>
  </w:num>
  <w:num w:numId="7" w16cid:durableId="1473668436">
    <w:abstractNumId w:val="2"/>
  </w:num>
  <w:num w:numId="8" w16cid:durableId="1490630657">
    <w:abstractNumId w:val="1"/>
  </w:num>
  <w:num w:numId="9" w16cid:durableId="183969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979"/>
    <w:rsid w:val="0029639D"/>
    <w:rsid w:val="00326F90"/>
    <w:rsid w:val="003B0FDE"/>
    <w:rsid w:val="007C007A"/>
    <w:rsid w:val="008051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A70487-732E-4F19-BBFA-9708B92E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30</Pages>
  <Words>4547</Words>
  <Characters>25921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tilak patel</cp:lastModifiedBy>
  <cp:revision>3</cp:revision>
  <dcterms:created xsi:type="dcterms:W3CDTF">2013-12-23T23:15:00Z</dcterms:created>
  <dcterms:modified xsi:type="dcterms:W3CDTF">2026-03-06T12:17:00Z</dcterms:modified>
  <cp:category/>
</cp:coreProperties>
</file>